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87D0D" w14:textId="77777777" w:rsidR="00F075B2" w:rsidRPr="00C01439" w:rsidRDefault="00000000">
      <w:pPr>
        <w:jc w:val="center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b/>
          <w:color w:val="000000" w:themeColor="text1"/>
          <w:sz w:val="20"/>
          <w:szCs w:val="20"/>
        </w:rPr>
        <w:t>LAB EXPERIMENT</w:t>
      </w:r>
      <w:r w:rsidRPr="00C01439">
        <w:rPr>
          <w:rFonts w:ascii="Garamond" w:hAnsi="Garamond"/>
          <w:b/>
          <w:color w:val="000000" w:themeColor="text1"/>
          <w:sz w:val="20"/>
          <w:szCs w:val="20"/>
        </w:rPr>
        <w:br/>
        <w:t>Working with MongoDB Using Shell Commands</w:t>
      </w:r>
    </w:p>
    <w:p w14:paraId="0F320FF3" w14:textId="77777777" w:rsidR="00F075B2" w:rsidRPr="00C01439" w:rsidRDefault="00000000">
      <w:pPr>
        <w:jc w:val="center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i/>
          <w:color w:val="000000" w:themeColor="text1"/>
          <w:sz w:val="20"/>
          <w:szCs w:val="20"/>
        </w:rPr>
        <w:t>Using MongoDB Shell (mongosh)</w:t>
      </w:r>
    </w:p>
    <w:p w14:paraId="0E9AA7E9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1. Aim</w:t>
      </w:r>
    </w:p>
    <w:p w14:paraId="5E285153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To study MongoDB and perform basic database operations using MongoDB Shell (mongosh), including database and collection creation, document insertion, retrieval, filtering, sorting, updating, deletion, indexing, and simple aggregation.</w:t>
      </w:r>
    </w:p>
    <w:p w14:paraId="4BC4BDC6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2. Software Required</w:t>
      </w:r>
    </w:p>
    <w:p w14:paraId="55B12434" w14:textId="77777777" w:rsidR="00F075B2" w:rsidRPr="00C01439" w:rsidRDefault="00000000">
      <w:pPr>
        <w:pStyle w:val="ListBullet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MongoDB Community Server</w:t>
      </w:r>
    </w:p>
    <w:p w14:paraId="07C6BF7A" w14:textId="77777777" w:rsidR="00F075B2" w:rsidRPr="00C01439" w:rsidRDefault="00000000">
      <w:pPr>
        <w:pStyle w:val="ListBullet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MongoDB Shell (mongosh)</w:t>
      </w:r>
    </w:p>
    <w:p w14:paraId="6EAC63F7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After installation, start the MongoDB service and open a terminal or command prompt. Verify the shell with:</w:t>
      </w:r>
    </w:p>
    <w:p w14:paraId="6683E0DB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mongosh</w:t>
      </w:r>
    </w:p>
    <w:p w14:paraId="6C562193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If MongoDB is running locally, the shell connects to the local server and a prompt similar to the following appears:</w:t>
      </w:r>
    </w:p>
    <w:p w14:paraId="3F52F372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test&gt;</w:t>
      </w:r>
    </w:p>
    <w:p w14:paraId="6C523DBE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3. Basic MongoDB Structure</w:t>
      </w:r>
    </w:p>
    <w:p w14:paraId="2A17A05B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Before starting the commands, explain the relationship between relational database terminology and MongoDB terminology.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075B2" w:rsidRPr="00C01439" w14:paraId="1747B573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676F8020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b/>
                <w:color w:val="000000" w:themeColor="text1"/>
                <w:sz w:val="20"/>
                <w:szCs w:val="20"/>
              </w:rPr>
              <w:t>Relational Database</w:t>
            </w:r>
          </w:p>
        </w:tc>
        <w:tc>
          <w:tcPr>
            <w:tcW w:w="5040" w:type="dxa"/>
            <w:shd w:val="clear" w:color="auto" w:fill="D9EAF7"/>
          </w:tcPr>
          <w:p w14:paraId="3B9326E3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b/>
                <w:color w:val="000000" w:themeColor="text1"/>
                <w:sz w:val="20"/>
                <w:szCs w:val="20"/>
              </w:rPr>
              <w:t>MongoDB</w:t>
            </w:r>
          </w:p>
        </w:tc>
      </w:tr>
      <w:tr w:rsidR="00F075B2" w:rsidRPr="00C01439" w14:paraId="07D8C1DD" w14:textId="77777777">
        <w:trPr>
          <w:jc w:val="center"/>
        </w:trPr>
        <w:tc>
          <w:tcPr>
            <w:tcW w:w="5040" w:type="dxa"/>
          </w:tcPr>
          <w:p w14:paraId="3508AE3B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Database</w:t>
            </w:r>
          </w:p>
        </w:tc>
        <w:tc>
          <w:tcPr>
            <w:tcW w:w="5040" w:type="dxa"/>
          </w:tcPr>
          <w:p w14:paraId="2910E2C7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Database</w:t>
            </w:r>
          </w:p>
        </w:tc>
      </w:tr>
      <w:tr w:rsidR="00F075B2" w:rsidRPr="00C01439" w14:paraId="023BCEB6" w14:textId="77777777">
        <w:trPr>
          <w:jc w:val="center"/>
        </w:trPr>
        <w:tc>
          <w:tcPr>
            <w:tcW w:w="5040" w:type="dxa"/>
          </w:tcPr>
          <w:p w14:paraId="2191FF66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Table</w:t>
            </w:r>
          </w:p>
        </w:tc>
        <w:tc>
          <w:tcPr>
            <w:tcW w:w="5040" w:type="dxa"/>
          </w:tcPr>
          <w:p w14:paraId="78FFA3CC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Collection</w:t>
            </w:r>
          </w:p>
        </w:tc>
      </w:tr>
      <w:tr w:rsidR="00F075B2" w:rsidRPr="00C01439" w14:paraId="1F4BB9A8" w14:textId="77777777">
        <w:trPr>
          <w:jc w:val="center"/>
        </w:trPr>
        <w:tc>
          <w:tcPr>
            <w:tcW w:w="5040" w:type="dxa"/>
          </w:tcPr>
          <w:p w14:paraId="4B75CA7F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Row</w:t>
            </w:r>
          </w:p>
        </w:tc>
        <w:tc>
          <w:tcPr>
            <w:tcW w:w="5040" w:type="dxa"/>
          </w:tcPr>
          <w:p w14:paraId="00E654B1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Document</w:t>
            </w:r>
          </w:p>
        </w:tc>
      </w:tr>
      <w:tr w:rsidR="00F075B2" w:rsidRPr="00C01439" w14:paraId="2A446973" w14:textId="77777777">
        <w:trPr>
          <w:jc w:val="center"/>
        </w:trPr>
        <w:tc>
          <w:tcPr>
            <w:tcW w:w="5040" w:type="dxa"/>
          </w:tcPr>
          <w:p w14:paraId="371E3414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Column</w:t>
            </w:r>
          </w:p>
        </w:tc>
        <w:tc>
          <w:tcPr>
            <w:tcW w:w="5040" w:type="dxa"/>
          </w:tcPr>
          <w:p w14:paraId="1CC0C4A3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Field</w:t>
            </w:r>
          </w:p>
        </w:tc>
      </w:tr>
      <w:tr w:rsidR="00F075B2" w:rsidRPr="00C01439" w14:paraId="3722F339" w14:textId="77777777">
        <w:trPr>
          <w:jc w:val="center"/>
        </w:trPr>
        <w:tc>
          <w:tcPr>
            <w:tcW w:w="5040" w:type="dxa"/>
          </w:tcPr>
          <w:p w14:paraId="1D8E1827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Primary Key</w:t>
            </w:r>
          </w:p>
        </w:tc>
        <w:tc>
          <w:tcPr>
            <w:tcW w:w="5040" w:type="dxa"/>
          </w:tcPr>
          <w:p w14:paraId="6F414C8F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_id</w:t>
            </w:r>
          </w:p>
        </w:tc>
      </w:tr>
    </w:tbl>
    <w:p w14:paraId="52D9B37D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Example MongoDB document:</w:t>
      </w:r>
    </w:p>
    <w:p w14:paraId="04C79DD4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{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  rollno: 101,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  name: "Arun",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  department: "CSE",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  marks: 85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>}</w:t>
      </w:r>
    </w:p>
    <w:p w14:paraId="78FE7234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4. Check Existing Databases</w:t>
      </w:r>
    </w:p>
    <w:p w14:paraId="54702AD4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Displays the databases currently visible to the MongoDB server.</w:t>
      </w:r>
    </w:p>
    <w:p w14:paraId="6E27DD41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show dbs</w:t>
      </w:r>
    </w:p>
    <w:p w14:paraId="0A600971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5. Create / Select a Database</w:t>
      </w:r>
    </w:p>
    <w:p w14:paraId="2156ED39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Selects the database named collegeDB. MongoDB may not physically create it until data is stored.</w:t>
      </w:r>
    </w:p>
    <w:p w14:paraId="1ED76DE3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use collegeDB</w:t>
      </w:r>
    </w:p>
    <w:p w14:paraId="499F708F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6. Check the Current Database</w:t>
      </w:r>
    </w:p>
    <w:p w14:paraId="04AE08A7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Expected output: collegeDB</w:t>
      </w:r>
    </w:p>
    <w:p w14:paraId="238E94F5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lastRenderedPageBreak/>
        <w:t>db</w:t>
      </w:r>
    </w:p>
    <w:p w14:paraId="2FF54DE0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7. Create a Collection</w:t>
      </w:r>
    </w:p>
    <w:p w14:paraId="70B9602A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Creates a collection named students.</w:t>
      </w:r>
    </w:p>
    <w:p w14:paraId="12AB2AA4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db.createCollection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("students")</w:t>
      </w:r>
    </w:p>
    <w:p w14:paraId="4B8F80F6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8. View Collections</w:t>
      </w:r>
    </w:p>
    <w:p w14:paraId="5B533DB9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Displays the collections in the current database.</w:t>
      </w:r>
    </w:p>
    <w:p w14:paraId="2373D2AD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show collections</w:t>
      </w:r>
    </w:p>
    <w:p w14:paraId="2D6602FA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9. Insert One Document</w:t>
      </w:r>
    </w:p>
    <w:p w14:paraId="3D8CF947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MongoDB inserts the document and automatically generates an _id if one is not supplied.</w:t>
      </w:r>
    </w:p>
    <w:p w14:paraId="6443E511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insertOne(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{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  rollno: 101,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  name: "Arun",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  department: "CSE",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  year: 3,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  marks: 85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>})</w:t>
      </w:r>
    </w:p>
    <w:p w14:paraId="1BB7B9EF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10. Insert Multiple Documents</w:t>
      </w:r>
    </w:p>
    <w:p w14:paraId="7264C9DB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insertMany(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) is used to insert several documents in one operation.</w:t>
      </w:r>
    </w:p>
    <w:p w14:paraId="1FA0D411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insertMany(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[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  {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rollno: 102, name: "Priya", department: "ECE", year: 3, marks: 92 },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  {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rollno: 103, name: "Karthik", department: "CSE", year: 2, marks: 78 },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  {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rollno: 104, name: "Meena", department: "EEE", year: 3, marks: 88 },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  {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rollno: 105, name: "Rahul", department: "CSE", year: 4, marks: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67 }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br/>
        <w:t>])</w:t>
      </w:r>
    </w:p>
    <w:p w14:paraId="77F44D3D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11. Display All Documents</w:t>
      </w:r>
    </w:p>
    <w:p w14:paraId="72441EC9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 xml:space="preserve">Retrieves all documents from the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collection.</w:t>
      </w:r>
    </w:p>
    <w:p w14:paraId="3A5DE826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find(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)</w:t>
      </w:r>
    </w:p>
    <w:p w14:paraId="3F9FDFA2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12. Find One Document</w:t>
      </w:r>
    </w:p>
    <w:p w14:paraId="73531DEB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Retrieves one document matching the specified filter.</w:t>
      </w:r>
    </w:p>
    <w:p w14:paraId="56AFB8EE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findOne({ rollno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: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103 }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)</w:t>
      </w:r>
    </w:p>
    <w:p w14:paraId="2E566657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13. Search Using a Condition</w:t>
      </w:r>
    </w:p>
    <w:p w14:paraId="43A0F651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 xml:space="preserve">The object inside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find(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) is called the query filter.</w:t>
      </w:r>
    </w:p>
    <w:p w14:paraId="11164BAF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find({ department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: "CSE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" }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)</w:t>
      </w:r>
    </w:p>
    <w:p w14:paraId="1F622C47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lastRenderedPageBreak/>
        <w:t>14. Comparison Operators</w:t>
      </w:r>
    </w:p>
    <w:p w14:paraId="14496002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Use comparison operators to filter numeric or other comparable values.</w:t>
      </w:r>
    </w:p>
    <w:p w14:paraId="5DF4F9C0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b/>
          <w:color w:val="000000" w:themeColor="text1"/>
          <w:sz w:val="20"/>
          <w:szCs w:val="20"/>
        </w:rPr>
        <w:t>Marks greater than 80</w:t>
      </w:r>
    </w:p>
    <w:p w14:paraId="1A1E3077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find({ marks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: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{ $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gt: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80 }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})</w:t>
      </w:r>
    </w:p>
    <w:p w14:paraId="1336066C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b/>
          <w:color w:val="000000" w:themeColor="text1"/>
          <w:sz w:val="20"/>
          <w:szCs w:val="20"/>
        </w:rPr>
        <w:t>Marks greater than or equal to 80</w:t>
      </w:r>
    </w:p>
    <w:p w14:paraId="1AA111C3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find({ marks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: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{ $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gte: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80 }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})</w:t>
      </w:r>
    </w:p>
    <w:p w14:paraId="303325FB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b/>
          <w:color w:val="000000" w:themeColor="text1"/>
          <w:sz w:val="20"/>
          <w:szCs w:val="20"/>
        </w:rPr>
        <w:t>Marks less than 80</w:t>
      </w:r>
    </w:p>
    <w:p w14:paraId="3544D43E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find({ marks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: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{ $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lt: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80 }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})</w:t>
      </w:r>
    </w:p>
    <w:p w14:paraId="2C8F21FF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b/>
          <w:color w:val="000000" w:themeColor="text1"/>
          <w:sz w:val="20"/>
          <w:szCs w:val="20"/>
        </w:rPr>
        <w:t>Marks less than or equal to 80</w:t>
      </w:r>
    </w:p>
    <w:p w14:paraId="0A17F474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find({ marks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: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{ $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lte: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80 }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})</w:t>
      </w:r>
    </w:p>
    <w:p w14:paraId="5409BE30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b/>
          <w:color w:val="000000" w:themeColor="text1"/>
          <w:sz w:val="20"/>
          <w:szCs w:val="20"/>
        </w:rPr>
        <w:t>Marks not equal to 85</w:t>
      </w:r>
    </w:p>
    <w:p w14:paraId="14D20C2F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find({ marks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: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{ $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ne: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85 }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})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075B2" w:rsidRPr="00C01439" w14:paraId="0D06BC34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592A2B42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b/>
                <w:color w:val="000000" w:themeColor="text1"/>
                <w:sz w:val="20"/>
                <w:szCs w:val="20"/>
              </w:rPr>
              <w:t>Operator</w:t>
            </w:r>
          </w:p>
        </w:tc>
        <w:tc>
          <w:tcPr>
            <w:tcW w:w="5040" w:type="dxa"/>
            <w:shd w:val="clear" w:color="auto" w:fill="D9EAF7"/>
          </w:tcPr>
          <w:p w14:paraId="41CA680E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b/>
                <w:color w:val="000000" w:themeColor="text1"/>
                <w:sz w:val="20"/>
                <w:szCs w:val="20"/>
              </w:rPr>
              <w:t>Meaning</w:t>
            </w:r>
          </w:p>
        </w:tc>
      </w:tr>
      <w:tr w:rsidR="00F075B2" w:rsidRPr="00C01439" w14:paraId="3EC05DAD" w14:textId="77777777">
        <w:trPr>
          <w:jc w:val="center"/>
        </w:trPr>
        <w:tc>
          <w:tcPr>
            <w:tcW w:w="5040" w:type="dxa"/>
          </w:tcPr>
          <w:p w14:paraId="566EC592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$gt</w:t>
            </w:r>
          </w:p>
        </w:tc>
        <w:tc>
          <w:tcPr>
            <w:tcW w:w="5040" w:type="dxa"/>
          </w:tcPr>
          <w:p w14:paraId="729E5218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Greater than</w:t>
            </w:r>
          </w:p>
        </w:tc>
      </w:tr>
      <w:tr w:rsidR="00F075B2" w:rsidRPr="00C01439" w14:paraId="7D2405E7" w14:textId="77777777">
        <w:trPr>
          <w:jc w:val="center"/>
        </w:trPr>
        <w:tc>
          <w:tcPr>
            <w:tcW w:w="5040" w:type="dxa"/>
          </w:tcPr>
          <w:p w14:paraId="74D69288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$gte</w:t>
            </w:r>
          </w:p>
        </w:tc>
        <w:tc>
          <w:tcPr>
            <w:tcW w:w="5040" w:type="dxa"/>
          </w:tcPr>
          <w:p w14:paraId="66C05FB1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Greater than or equal</w:t>
            </w:r>
          </w:p>
        </w:tc>
      </w:tr>
      <w:tr w:rsidR="00F075B2" w:rsidRPr="00C01439" w14:paraId="3257E921" w14:textId="77777777">
        <w:trPr>
          <w:jc w:val="center"/>
        </w:trPr>
        <w:tc>
          <w:tcPr>
            <w:tcW w:w="5040" w:type="dxa"/>
          </w:tcPr>
          <w:p w14:paraId="6A0371BE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$lt</w:t>
            </w:r>
          </w:p>
        </w:tc>
        <w:tc>
          <w:tcPr>
            <w:tcW w:w="5040" w:type="dxa"/>
          </w:tcPr>
          <w:p w14:paraId="212F658F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Less than</w:t>
            </w:r>
          </w:p>
        </w:tc>
      </w:tr>
      <w:tr w:rsidR="00F075B2" w:rsidRPr="00C01439" w14:paraId="61736D2A" w14:textId="77777777">
        <w:trPr>
          <w:jc w:val="center"/>
        </w:trPr>
        <w:tc>
          <w:tcPr>
            <w:tcW w:w="5040" w:type="dxa"/>
          </w:tcPr>
          <w:p w14:paraId="71976A15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$lte</w:t>
            </w:r>
          </w:p>
        </w:tc>
        <w:tc>
          <w:tcPr>
            <w:tcW w:w="5040" w:type="dxa"/>
          </w:tcPr>
          <w:p w14:paraId="58CD9253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Less than or equal</w:t>
            </w:r>
          </w:p>
        </w:tc>
      </w:tr>
      <w:tr w:rsidR="00F075B2" w:rsidRPr="00C01439" w14:paraId="4D8F93B1" w14:textId="77777777">
        <w:trPr>
          <w:jc w:val="center"/>
        </w:trPr>
        <w:tc>
          <w:tcPr>
            <w:tcW w:w="5040" w:type="dxa"/>
          </w:tcPr>
          <w:p w14:paraId="242FDD7E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$eq</w:t>
            </w:r>
          </w:p>
        </w:tc>
        <w:tc>
          <w:tcPr>
            <w:tcW w:w="5040" w:type="dxa"/>
          </w:tcPr>
          <w:p w14:paraId="5B510091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Equal</w:t>
            </w:r>
          </w:p>
        </w:tc>
      </w:tr>
      <w:tr w:rsidR="00F075B2" w:rsidRPr="00C01439" w14:paraId="7A86CFF2" w14:textId="77777777">
        <w:trPr>
          <w:jc w:val="center"/>
        </w:trPr>
        <w:tc>
          <w:tcPr>
            <w:tcW w:w="5040" w:type="dxa"/>
          </w:tcPr>
          <w:p w14:paraId="1821BF0D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$ne</w:t>
            </w:r>
          </w:p>
        </w:tc>
        <w:tc>
          <w:tcPr>
            <w:tcW w:w="5040" w:type="dxa"/>
          </w:tcPr>
          <w:p w14:paraId="61AB0FB7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Not equal</w:t>
            </w:r>
          </w:p>
        </w:tc>
      </w:tr>
      <w:tr w:rsidR="00F075B2" w:rsidRPr="00C01439" w14:paraId="7633876F" w14:textId="77777777">
        <w:trPr>
          <w:jc w:val="center"/>
        </w:trPr>
        <w:tc>
          <w:tcPr>
            <w:tcW w:w="5040" w:type="dxa"/>
          </w:tcPr>
          <w:p w14:paraId="20E46968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$in</w:t>
            </w:r>
          </w:p>
        </w:tc>
        <w:tc>
          <w:tcPr>
            <w:tcW w:w="5040" w:type="dxa"/>
          </w:tcPr>
          <w:p w14:paraId="75AC833C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Matches values in an array</w:t>
            </w:r>
          </w:p>
        </w:tc>
      </w:tr>
      <w:tr w:rsidR="00F075B2" w:rsidRPr="00C01439" w14:paraId="4832238D" w14:textId="77777777">
        <w:trPr>
          <w:jc w:val="center"/>
        </w:trPr>
        <w:tc>
          <w:tcPr>
            <w:tcW w:w="5040" w:type="dxa"/>
          </w:tcPr>
          <w:p w14:paraId="31DFAA3B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$nin</w:t>
            </w:r>
          </w:p>
        </w:tc>
        <w:tc>
          <w:tcPr>
            <w:tcW w:w="5040" w:type="dxa"/>
          </w:tcPr>
          <w:p w14:paraId="6C926B7A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Does not match values</w:t>
            </w:r>
          </w:p>
        </w:tc>
      </w:tr>
    </w:tbl>
    <w:p w14:paraId="468AB85B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15. Using AND Condition</w:t>
      </w:r>
    </w:p>
    <w:p w14:paraId="52CF569F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Multiple fields in the same query filter are treated as an implicit AND.</w:t>
      </w:r>
    </w:p>
    <w:p w14:paraId="773AEA40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find(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{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  department: "CSE",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  marks: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{ $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gt: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75 }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br/>
        <w:t>})</w:t>
      </w:r>
    </w:p>
    <w:p w14:paraId="2A3986F2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16. Using OR Condition</w:t>
      </w:r>
    </w:p>
    <w:p w14:paraId="7BFAC8C1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Returns students who belong to CSE or ECE.</w:t>
      </w:r>
    </w:p>
    <w:p w14:paraId="5EF481F5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find(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{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  $or: [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  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  {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department: "CSE" },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  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  {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department: "ECE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" }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 ]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br/>
        <w:t>})</w:t>
      </w:r>
    </w:p>
    <w:p w14:paraId="652A78EE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17. Projection</w:t>
      </w:r>
    </w:p>
    <w:p w14:paraId="296E3601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Projection controls which fields are returned. 1 includes a field and 0 excludes it.</w:t>
      </w:r>
    </w:p>
    <w:p w14:paraId="041A7B4A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find(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  {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},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</w:r>
      <w:r w:rsidRPr="00C01439">
        <w:rPr>
          <w:rFonts w:ascii="Garamond" w:hAnsi="Garamond"/>
          <w:color w:val="000000" w:themeColor="text1"/>
          <w:sz w:val="20"/>
          <w:szCs w:val="20"/>
        </w:rPr>
        <w:lastRenderedPageBreak/>
        <w:t xml:space="preserve">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  {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name: 1, marks: 1, _id: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0 }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br/>
        <w:t>)</w:t>
      </w:r>
    </w:p>
    <w:p w14:paraId="06F87ED5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18. Sort Documents</w:t>
      </w:r>
    </w:p>
    <w:p w14:paraId="062666A8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Use 1 for ascending order and -1 for descending order.</w:t>
      </w:r>
    </w:p>
    <w:p w14:paraId="0A3CF421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find().sort({ marks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: 1 })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find().sort({ marks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: -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1 }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)</w:t>
      </w:r>
    </w:p>
    <w:p w14:paraId="5F6E5933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19. Limit the Results</w:t>
      </w:r>
    </w:p>
    <w:p w14:paraId="2760D0BF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Returns only the top three documents after sorting marks in descending order.</w:t>
      </w:r>
    </w:p>
    <w:p w14:paraId="4834F359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find(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)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 .sort({ marks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: -1 })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 .limit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(3)</w:t>
      </w:r>
    </w:p>
    <w:p w14:paraId="32686D82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20. Count Documents</w:t>
      </w:r>
    </w:p>
    <w:p w14:paraId="6B3DD556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Counts all documents or only those matching a filter.</w:t>
      </w:r>
    </w:p>
    <w:p w14:paraId="3E2E3E87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countDocuments(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{})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countDocuments({ department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: "CSE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" }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)</w:t>
      </w:r>
    </w:p>
    <w:p w14:paraId="0F21854E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21. Update One Document</w:t>
      </w:r>
    </w:p>
    <w:p w14:paraId="1403C706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Updates one matching document.</w:t>
      </w:r>
    </w:p>
    <w:p w14:paraId="6FF6E1CE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updateOne(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  {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rollno: 101 },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  {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$set: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{ marks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: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90 }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}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>)</w:t>
      </w:r>
    </w:p>
    <w:p w14:paraId="6D41979D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22. Update Multiple Documents</w:t>
      </w:r>
    </w:p>
    <w:p w14:paraId="086264F0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Adds or changes the status field for all matching CSE students.</w:t>
      </w:r>
    </w:p>
    <w:p w14:paraId="41C70B40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updateMany(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  {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department: "CSE" },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  {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$set: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{ status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: "Active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" }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}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>)</w:t>
      </w:r>
    </w:p>
    <w:p w14:paraId="0C077BB5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23. Increment a Numeric Value</w:t>
      </w:r>
    </w:p>
    <w:p w14:paraId="16217FFC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The $inc operator increases the numeric value by the given amount.</w:t>
      </w:r>
    </w:p>
    <w:p w14:paraId="1E37A6FD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updateOne(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  {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rollno: 103 },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  {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$inc: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{ marks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: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5 }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}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>)</w:t>
      </w:r>
    </w:p>
    <w:p w14:paraId="580DF37A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lastRenderedPageBreak/>
        <w:t>24. Delete One Document</w:t>
      </w:r>
    </w:p>
    <w:p w14:paraId="2A4278AC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Deletes one document matching the filter.</w:t>
      </w:r>
    </w:p>
    <w:p w14:paraId="531C20CC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deleteOne({ rollno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: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105 }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)</w:t>
      </w:r>
    </w:p>
    <w:p w14:paraId="7923026E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25. Delete Multiple Documents</w:t>
      </w:r>
    </w:p>
    <w:p w14:paraId="4F212B5F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Deletes all documents matching the filter. Perform this only after earlier exercises that need the data.</w:t>
      </w:r>
    </w:p>
    <w:p w14:paraId="4689CDA1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deleteMany({ marks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: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{ $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lt: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70 }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})</w:t>
      </w:r>
    </w:p>
    <w:p w14:paraId="2FA26578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26. Distinct Values</w:t>
      </w:r>
    </w:p>
    <w:p w14:paraId="041B671E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Returns the different department values present in the collection.</w:t>
      </w:r>
    </w:p>
    <w:p w14:paraId="2A4F980E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.distinct("department")</w:t>
      </w:r>
    </w:p>
    <w:p w14:paraId="4A8926BB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27. Simple Aggregation</w:t>
      </w:r>
    </w:p>
    <w:p w14:paraId="0A9F9F04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Find the average marks department-wise:</w:t>
      </w:r>
    </w:p>
    <w:p w14:paraId="28A41015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aggregate(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[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  {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      $group: {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          _id: "$department",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          averageMarks: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{ $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avg: "$marks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" }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   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 }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 }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br/>
        <w:t>])</w:t>
      </w:r>
    </w:p>
    <w:p w14:paraId="3909AEE0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28. Find Maximum Marks</w:t>
      </w:r>
    </w:p>
    <w:p w14:paraId="43869886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aggregate(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[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  {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      $group: {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          _id: null,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          maximumMarks: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{ $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max: "$marks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" }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   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 }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 }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br/>
        <w:t>])</w:t>
      </w:r>
    </w:p>
    <w:p w14:paraId="1D961BA8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Related aggregation operators: $min for minimum, $avg for average, and $sum for total.</w:t>
      </w:r>
    </w:p>
    <w:p w14:paraId="22AFC0BE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29. Department-wise Number of Students</w:t>
      </w:r>
    </w:p>
    <w:p w14:paraId="4B820227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aggregate(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[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  {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      $group: {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          _id: "$department",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          totalStudents: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{ $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sum: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1 }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   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 }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br/>
        <w:t xml:space="preserve"> 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  }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br/>
        <w:t>])</w:t>
      </w:r>
    </w:p>
    <w:p w14:paraId="559976CC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lastRenderedPageBreak/>
        <w:t>30. Create and View an Index</w:t>
      </w:r>
    </w:p>
    <w:p w14:paraId="7B6F47C6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createIndex({ rollno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: 1 })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getIndexes(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)</w:t>
      </w:r>
    </w:p>
    <w:p w14:paraId="772164B2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Introduce indexing only briefly in the first lab. Students should first understand documents, collections, queries, and CRUD operations.</w:t>
      </w:r>
    </w:p>
    <w:p w14:paraId="572104E9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31. Get Help in MongoDB Shell</w:t>
      </w:r>
    </w:p>
    <w:p w14:paraId="28C64F6A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.help()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.insertOne.help()</w:t>
      </w:r>
    </w:p>
    <w:p w14:paraId="5AE15725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32. Drop a Collection</w:t>
      </w:r>
    </w:p>
    <w:p w14:paraId="11D904C7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Use this only at the end of the experiment because it deletes the collection and its documents.</w:t>
      </w:r>
    </w:p>
    <w:p w14:paraId="4D991411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db.students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.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drop(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)</w:t>
      </w:r>
    </w:p>
    <w:p w14:paraId="04A3BED9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33. Drop the Database</w:t>
      </w:r>
    </w:p>
    <w:p w14:paraId="18DD492D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First confirm the current database, then drop it only at the end of the lab.</w:t>
      </w:r>
    </w:p>
    <w:p w14:paraId="7C4CFB9E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db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db.dropDatabase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()</w:t>
      </w:r>
    </w:p>
    <w:p w14:paraId="305DC60C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34. Recommended Student Lab Sequence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5"/>
        <w:gridCol w:w="3356"/>
        <w:gridCol w:w="3359"/>
      </w:tblGrid>
      <w:tr w:rsidR="00F075B2" w:rsidRPr="00C01439" w14:paraId="6C72C4C3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188398B2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b/>
                <w:color w:val="000000" w:themeColor="text1"/>
                <w:sz w:val="20"/>
                <w:szCs w:val="20"/>
              </w:rPr>
              <w:t>Step</w:t>
            </w:r>
          </w:p>
        </w:tc>
        <w:tc>
          <w:tcPr>
            <w:tcW w:w="3360" w:type="dxa"/>
            <w:shd w:val="clear" w:color="auto" w:fill="D9EAF7"/>
          </w:tcPr>
          <w:p w14:paraId="0B85B271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b/>
                <w:color w:val="000000" w:themeColor="text1"/>
                <w:sz w:val="20"/>
                <w:szCs w:val="20"/>
              </w:rPr>
              <w:t>Student Activity</w:t>
            </w:r>
          </w:p>
        </w:tc>
        <w:tc>
          <w:tcPr>
            <w:tcW w:w="3360" w:type="dxa"/>
            <w:shd w:val="clear" w:color="auto" w:fill="D9EAF7"/>
          </w:tcPr>
          <w:p w14:paraId="231B615C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b/>
                <w:color w:val="000000" w:themeColor="text1"/>
                <w:sz w:val="20"/>
                <w:szCs w:val="20"/>
              </w:rPr>
              <w:t>Command</w:t>
            </w:r>
          </w:p>
        </w:tc>
      </w:tr>
      <w:tr w:rsidR="00F075B2" w:rsidRPr="00C01439" w14:paraId="41EA03DE" w14:textId="77777777">
        <w:trPr>
          <w:jc w:val="center"/>
        </w:trPr>
        <w:tc>
          <w:tcPr>
            <w:tcW w:w="3360" w:type="dxa"/>
          </w:tcPr>
          <w:p w14:paraId="09F34B7A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360" w:type="dxa"/>
          </w:tcPr>
          <w:p w14:paraId="55A34AAE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Start shell</w:t>
            </w:r>
          </w:p>
        </w:tc>
        <w:tc>
          <w:tcPr>
            <w:tcW w:w="3360" w:type="dxa"/>
          </w:tcPr>
          <w:p w14:paraId="7474DA5C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mongosh</w:t>
            </w:r>
          </w:p>
        </w:tc>
      </w:tr>
      <w:tr w:rsidR="00F075B2" w:rsidRPr="00C01439" w14:paraId="3500F71E" w14:textId="77777777">
        <w:trPr>
          <w:jc w:val="center"/>
        </w:trPr>
        <w:tc>
          <w:tcPr>
            <w:tcW w:w="3360" w:type="dxa"/>
          </w:tcPr>
          <w:p w14:paraId="49A32CA5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360" w:type="dxa"/>
          </w:tcPr>
          <w:p w14:paraId="13F49D58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View databases</w:t>
            </w:r>
          </w:p>
        </w:tc>
        <w:tc>
          <w:tcPr>
            <w:tcW w:w="3360" w:type="dxa"/>
          </w:tcPr>
          <w:p w14:paraId="2A4505EC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show dbs</w:t>
            </w:r>
          </w:p>
        </w:tc>
      </w:tr>
      <w:tr w:rsidR="00F075B2" w:rsidRPr="00C01439" w14:paraId="6C1B7A3C" w14:textId="77777777">
        <w:trPr>
          <w:jc w:val="center"/>
        </w:trPr>
        <w:tc>
          <w:tcPr>
            <w:tcW w:w="3360" w:type="dxa"/>
          </w:tcPr>
          <w:p w14:paraId="0114FF36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360" w:type="dxa"/>
          </w:tcPr>
          <w:p w14:paraId="1D8F6EC5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Select database</w:t>
            </w:r>
          </w:p>
        </w:tc>
        <w:tc>
          <w:tcPr>
            <w:tcW w:w="3360" w:type="dxa"/>
          </w:tcPr>
          <w:p w14:paraId="22993F3B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use collegeDB</w:t>
            </w:r>
          </w:p>
        </w:tc>
      </w:tr>
      <w:tr w:rsidR="00F075B2" w:rsidRPr="00C01439" w14:paraId="5D58ABD3" w14:textId="77777777">
        <w:trPr>
          <w:jc w:val="center"/>
        </w:trPr>
        <w:tc>
          <w:tcPr>
            <w:tcW w:w="3360" w:type="dxa"/>
          </w:tcPr>
          <w:p w14:paraId="752D300A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360" w:type="dxa"/>
          </w:tcPr>
          <w:p w14:paraId="6198E8F1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Create collection</w:t>
            </w:r>
          </w:p>
        </w:tc>
        <w:tc>
          <w:tcPr>
            <w:tcW w:w="3360" w:type="dxa"/>
          </w:tcPr>
          <w:p w14:paraId="422D4263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proofErr w:type="gramStart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db.createCollection</w:t>
            </w:r>
            <w:proofErr w:type="gramEnd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("students")</w:t>
            </w:r>
          </w:p>
        </w:tc>
      </w:tr>
      <w:tr w:rsidR="00F075B2" w:rsidRPr="00C01439" w14:paraId="25BF88EB" w14:textId="77777777">
        <w:trPr>
          <w:jc w:val="center"/>
        </w:trPr>
        <w:tc>
          <w:tcPr>
            <w:tcW w:w="3360" w:type="dxa"/>
          </w:tcPr>
          <w:p w14:paraId="2DC4B204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360" w:type="dxa"/>
          </w:tcPr>
          <w:p w14:paraId="6DEE20A9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View collections</w:t>
            </w:r>
          </w:p>
        </w:tc>
        <w:tc>
          <w:tcPr>
            <w:tcW w:w="3360" w:type="dxa"/>
          </w:tcPr>
          <w:p w14:paraId="6367F219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show collections</w:t>
            </w:r>
          </w:p>
        </w:tc>
      </w:tr>
      <w:tr w:rsidR="00F075B2" w:rsidRPr="00C01439" w14:paraId="051E72E5" w14:textId="77777777">
        <w:trPr>
          <w:jc w:val="center"/>
        </w:trPr>
        <w:tc>
          <w:tcPr>
            <w:tcW w:w="3360" w:type="dxa"/>
          </w:tcPr>
          <w:p w14:paraId="3FF45F0F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360" w:type="dxa"/>
          </w:tcPr>
          <w:p w14:paraId="1CEFAB6D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Insert one record</w:t>
            </w:r>
          </w:p>
        </w:tc>
        <w:tc>
          <w:tcPr>
            <w:tcW w:w="3360" w:type="dxa"/>
          </w:tcPr>
          <w:p w14:paraId="31903A6F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proofErr w:type="gramStart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insertOne(</w:t>
            </w:r>
            <w:proofErr w:type="gramEnd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)</w:t>
            </w:r>
          </w:p>
        </w:tc>
      </w:tr>
      <w:tr w:rsidR="00F075B2" w:rsidRPr="00C01439" w14:paraId="7709EA8B" w14:textId="77777777">
        <w:trPr>
          <w:jc w:val="center"/>
        </w:trPr>
        <w:tc>
          <w:tcPr>
            <w:tcW w:w="3360" w:type="dxa"/>
          </w:tcPr>
          <w:p w14:paraId="7C2A6200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3360" w:type="dxa"/>
          </w:tcPr>
          <w:p w14:paraId="00FE9DA7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Insert multiple records</w:t>
            </w:r>
          </w:p>
        </w:tc>
        <w:tc>
          <w:tcPr>
            <w:tcW w:w="3360" w:type="dxa"/>
          </w:tcPr>
          <w:p w14:paraId="42F2C8B0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proofErr w:type="gramStart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insertMany(</w:t>
            </w:r>
            <w:proofErr w:type="gramEnd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)</w:t>
            </w:r>
          </w:p>
        </w:tc>
      </w:tr>
      <w:tr w:rsidR="00F075B2" w:rsidRPr="00C01439" w14:paraId="0DBB105D" w14:textId="77777777">
        <w:trPr>
          <w:jc w:val="center"/>
        </w:trPr>
        <w:tc>
          <w:tcPr>
            <w:tcW w:w="3360" w:type="dxa"/>
          </w:tcPr>
          <w:p w14:paraId="5277BD4C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3360" w:type="dxa"/>
          </w:tcPr>
          <w:p w14:paraId="56A5EE8A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Display records</w:t>
            </w:r>
          </w:p>
        </w:tc>
        <w:tc>
          <w:tcPr>
            <w:tcW w:w="3360" w:type="dxa"/>
          </w:tcPr>
          <w:p w14:paraId="36BD0D7C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proofErr w:type="gramStart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find(</w:t>
            </w:r>
            <w:proofErr w:type="gramEnd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)</w:t>
            </w:r>
          </w:p>
        </w:tc>
      </w:tr>
      <w:tr w:rsidR="00F075B2" w:rsidRPr="00C01439" w14:paraId="37C40A29" w14:textId="77777777">
        <w:trPr>
          <w:jc w:val="center"/>
        </w:trPr>
        <w:tc>
          <w:tcPr>
            <w:tcW w:w="3360" w:type="dxa"/>
          </w:tcPr>
          <w:p w14:paraId="5C6F69BE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3360" w:type="dxa"/>
          </w:tcPr>
          <w:p w14:paraId="39389370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Search one record</w:t>
            </w:r>
          </w:p>
        </w:tc>
        <w:tc>
          <w:tcPr>
            <w:tcW w:w="3360" w:type="dxa"/>
          </w:tcPr>
          <w:p w14:paraId="4A7CFB5D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proofErr w:type="gramStart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findOne(</w:t>
            </w:r>
            <w:proofErr w:type="gramEnd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)</w:t>
            </w:r>
          </w:p>
        </w:tc>
      </w:tr>
      <w:tr w:rsidR="00F075B2" w:rsidRPr="00C01439" w14:paraId="73626589" w14:textId="77777777">
        <w:trPr>
          <w:jc w:val="center"/>
        </w:trPr>
        <w:tc>
          <w:tcPr>
            <w:tcW w:w="3360" w:type="dxa"/>
          </w:tcPr>
          <w:p w14:paraId="76C68588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3360" w:type="dxa"/>
          </w:tcPr>
          <w:p w14:paraId="38FDACEA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Conditional search</w:t>
            </w:r>
          </w:p>
        </w:tc>
        <w:tc>
          <w:tcPr>
            <w:tcW w:w="3360" w:type="dxa"/>
          </w:tcPr>
          <w:p w14:paraId="76DF663F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$gt, $lt, etc.</w:t>
            </w:r>
          </w:p>
        </w:tc>
      </w:tr>
      <w:tr w:rsidR="00F075B2" w:rsidRPr="00C01439" w14:paraId="2BE07AF2" w14:textId="77777777">
        <w:trPr>
          <w:jc w:val="center"/>
        </w:trPr>
        <w:tc>
          <w:tcPr>
            <w:tcW w:w="3360" w:type="dxa"/>
          </w:tcPr>
          <w:p w14:paraId="20DE3348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3360" w:type="dxa"/>
          </w:tcPr>
          <w:p w14:paraId="07620409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Logical queries</w:t>
            </w:r>
          </w:p>
        </w:tc>
        <w:tc>
          <w:tcPr>
            <w:tcW w:w="3360" w:type="dxa"/>
          </w:tcPr>
          <w:p w14:paraId="56418D8F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$and, $or</w:t>
            </w:r>
          </w:p>
        </w:tc>
      </w:tr>
      <w:tr w:rsidR="00F075B2" w:rsidRPr="00C01439" w14:paraId="2FAD1AFB" w14:textId="77777777">
        <w:trPr>
          <w:jc w:val="center"/>
        </w:trPr>
        <w:tc>
          <w:tcPr>
            <w:tcW w:w="3360" w:type="dxa"/>
          </w:tcPr>
          <w:p w14:paraId="5DD96124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3360" w:type="dxa"/>
          </w:tcPr>
          <w:p w14:paraId="77708A00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Projection</w:t>
            </w:r>
          </w:p>
        </w:tc>
        <w:tc>
          <w:tcPr>
            <w:tcW w:w="3360" w:type="dxa"/>
          </w:tcPr>
          <w:p w14:paraId="336B1FBB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proofErr w:type="gramStart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find(</w:t>
            </w:r>
            <w:proofErr w:type="gramEnd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{}, {...})</w:t>
            </w:r>
          </w:p>
        </w:tc>
      </w:tr>
      <w:tr w:rsidR="00F075B2" w:rsidRPr="00C01439" w14:paraId="5013DDF8" w14:textId="77777777">
        <w:trPr>
          <w:jc w:val="center"/>
        </w:trPr>
        <w:tc>
          <w:tcPr>
            <w:tcW w:w="3360" w:type="dxa"/>
          </w:tcPr>
          <w:p w14:paraId="1EF0E50E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3360" w:type="dxa"/>
          </w:tcPr>
          <w:p w14:paraId="1A9003B5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Sorting</w:t>
            </w:r>
          </w:p>
        </w:tc>
        <w:tc>
          <w:tcPr>
            <w:tcW w:w="3360" w:type="dxa"/>
          </w:tcPr>
          <w:p w14:paraId="21EB0462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proofErr w:type="gramStart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sort(</w:t>
            </w:r>
            <w:proofErr w:type="gramEnd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)</w:t>
            </w:r>
          </w:p>
        </w:tc>
      </w:tr>
      <w:tr w:rsidR="00F075B2" w:rsidRPr="00C01439" w14:paraId="2A5D57FA" w14:textId="77777777">
        <w:trPr>
          <w:jc w:val="center"/>
        </w:trPr>
        <w:tc>
          <w:tcPr>
            <w:tcW w:w="3360" w:type="dxa"/>
          </w:tcPr>
          <w:p w14:paraId="2537600B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3360" w:type="dxa"/>
          </w:tcPr>
          <w:p w14:paraId="586C3D84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Limit output</w:t>
            </w:r>
          </w:p>
        </w:tc>
        <w:tc>
          <w:tcPr>
            <w:tcW w:w="3360" w:type="dxa"/>
          </w:tcPr>
          <w:p w14:paraId="4B80E1A5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proofErr w:type="gramStart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limit(</w:t>
            </w:r>
            <w:proofErr w:type="gramEnd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)</w:t>
            </w:r>
          </w:p>
        </w:tc>
      </w:tr>
      <w:tr w:rsidR="00F075B2" w:rsidRPr="00C01439" w14:paraId="7B547D66" w14:textId="77777777">
        <w:trPr>
          <w:jc w:val="center"/>
        </w:trPr>
        <w:tc>
          <w:tcPr>
            <w:tcW w:w="3360" w:type="dxa"/>
          </w:tcPr>
          <w:p w14:paraId="5A04CDE9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3360" w:type="dxa"/>
          </w:tcPr>
          <w:p w14:paraId="055C576A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Count records</w:t>
            </w:r>
          </w:p>
        </w:tc>
        <w:tc>
          <w:tcPr>
            <w:tcW w:w="3360" w:type="dxa"/>
          </w:tcPr>
          <w:p w14:paraId="429222F9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proofErr w:type="gramStart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countDocuments(</w:t>
            </w:r>
            <w:proofErr w:type="gramEnd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)</w:t>
            </w:r>
          </w:p>
        </w:tc>
      </w:tr>
      <w:tr w:rsidR="00F075B2" w:rsidRPr="00C01439" w14:paraId="1BD13274" w14:textId="77777777">
        <w:trPr>
          <w:jc w:val="center"/>
        </w:trPr>
        <w:tc>
          <w:tcPr>
            <w:tcW w:w="3360" w:type="dxa"/>
          </w:tcPr>
          <w:p w14:paraId="735BB52D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3360" w:type="dxa"/>
          </w:tcPr>
          <w:p w14:paraId="20427AC2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Modify one record</w:t>
            </w:r>
          </w:p>
        </w:tc>
        <w:tc>
          <w:tcPr>
            <w:tcW w:w="3360" w:type="dxa"/>
          </w:tcPr>
          <w:p w14:paraId="316C1E3F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proofErr w:type="gramStart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updateOne(</w:t>
            </w:r>
            <w:proofErr w:type="gramEnd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)</w:t>
            </w:r>
          </w:p>
        </w:tc>
      </w:tr>
      <w:tr w:rsidR="00F075B2" w:rsidRPr="00C01439" w14:paraId="7D6B4609" w14:textId="77777777">
        <w:trPr>
          <w:jc w:val="center"/>
        </w:trPr>
        <w:tc>
          <w:tcPr>
            <w:tcW w:w="3360" w:type="dxa"/>
          </w:tcPr>
          <w:p w14:paraId="43893E45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3360" w:type="dxa"/>
          </w:tcPr>
          <w:p w14:paraId="0326A467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Modify several records</w:t>
            </w:r>
          </w:p>
        </w:tc>
        <w:tc>
          <w:tcPr>
            <w:tcW w:w="3360" w:type="dxa"/>
          </w:tcPr>
          <w:p w14:paraId="7C7DB3E5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proofErr w:type="gramStart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updateMany(</w:t>
            </w:r>
            <w:proofErr w:type="gramEnd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)</w:t>
            </w:r>
          </w:p>
        </w:tc>
      </w:tr>
      <w:tr w:rsidR="00F075B2" w:rsidRPr="00C01439" w14:paraId="7AD0E717" w14:textId="77777777">
        <w:trPr>
          <w:jc w:val="center"/>
        </w:trPr>
        <w:tc>
          <w:tcPr>
            <w:tcW w:w="3360" w:type="dxa"/>
          </w:tcPr>
          <w:p w14:paraId="176AC321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3360" w:type="dxa"/>
          </w:tcPr>
          <w:p w14:paraId="75CC8634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Delete record</w:t>
            </w:r>
          </w:p>
        </w:tc>
        <w:tc>
          <w:tcPr>
            <w:tcW w:w="3360" w:type="dxa"/>
          </w:tcPr>
          <w:p w14:paraId="42456217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proofErr w:type="gramStart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deleteOne(</w:t>
            </w:r>
            <w:proofErr w:type="gramEnd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)</w:t>
            </w:r>
          </w:p>
        </w:tc>
      </w:tr>
      <w:tr w:rsidR="00F075B2" w:rsidRPr="00C01439" w14:paraId="2CD547BB" w14:textId="77777777">
        <w:trPr>
          <w:jc w:val="center"/>
        </w:trPr>
        <w:tc>
          <w:tcPr>
            <w:tcW w:w="3360" w:type="dxa"/>
          </w:tcPr>
          <w:p w14:paraId="3B3E5C49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3360" w:type="dxa"/>
          </w:tcPr>
          <w:p w14:paraId="62672AF8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Distinct values</w:t>
            </w:r>
          </w:p>
        </w:tc>
        <w:tc>
          <w:tcPr>
            <w:tcW w:w="3360" w:type="dxa"/>
          </w:tcPr>
          <w:p w14:paraId="2AE84CC1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proofErr w:type="gramStart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distinct(</w:t>
            </w:r>
            <w:proofErr w:type="gramEnd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)</w:t>
            </w:r>
          </w:p>
        </w:tc>
      </w:tr>
      <w:tr w:rsidR="00F075B2" w:rsidRPr="00C01439" w14:paraId="1D8BFFC1" w14:textId="77777777">
        <w:trPr>
          <w:jc w:val="center"/>
        </w:trPr>
        <w:tc>
          <w:tcPr>
            <w:tcW w:w="3360" w:type="dxa"/>
          </w:tcPr>
          <w:p w14:paraId="0D2D8C94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3360" w:type="dxa"/>
          </w:tcPr>
          <w:p w14:paraId="2776D3B9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Aggregation</w:t>
            </w:r>
          </w:p>
        </w:tc>
        <w:tc>
          <w:tcPr>
            <w:tcW w:w="3360" w:type="dxa"/>
          </w:tcPr>
          <w:p w14:paraId="14A51E67" w14:textId="77777777" w:rsidR="00F075B2" w:rsidRPr="00C01439" w:rsidRDefault="00000000">
            <w:pPr>
              <w:rPr>
                <w:rFonts w:ascii="Garamond" w:hAnsi="Garamond"/>
                <w:color w:val="000000" w:themeColor="text1"/>
                <w:sz w:val="20"/>
                <w:szCs w:val="20"/>
              </w:rPr>
            </w:pPr>
            <w:proofErr w:type="gramStart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aggregate(</w:t>
            </w:r>
            <w:proofErr w:type="gramEnd"/>
            <w:r w:rsidRPr="00C01439">
              <w:rPr>
                <w:rFonts w:ascii="Garamond" w:hAnsi="Garamond"/>
                <w:color w:val="000000" w:themeColor="text1"/>
                <w:sz w:val="20"/>
                <w:szCs w:val="20"/>
              </w:rPr>
              <w:t>)</w:t>
            </w:r>
          </w:p>
        </w:tc>
      </w:tr>
    </w:tbl>
    <w:p w14:paraId="1EDF5AA5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35. Student Practice Problem</w:t>
      </w:r>
    </w:p>
    <w:p w14:paraId="79A52303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Create a database named collegeDB and a collection named students. Each student document should contain the following fields:</w:t>
      </w:r>
    </w:p>
    <w:p w14:paraId="4F3D1756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lastRenderedPageBreak/>
        <w:t>rollno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>name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>department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>year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>marks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>city</w:t>
      </w:r>
    </w:p>
    <w:p w14:paraId="75B511C9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Perform the following operations independently:</w:t>
      </w:r>
    </w:p>
    <w:p w14:paraId="3E783A2A" w14:textId="77777777" w:rsidR="00F075B2" w:rsidRPr="00C01439" w:rsidRDefault="00000000">
      <w:pPr>
        <w:pStyle w:val="ListNumber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Insert at least 10 student documents.</w:t>
      </w:r>
    </w:p>
    <w:p w14:paraId="255C37B3" w14:textId="77777777" w:rsidR="00F075B2" w:rsidRPr="00C01439" w:rsidRDefault="00000000">
      <w:pPr>
        <w:pStyle w:val="ListNumber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Display all students.</w:t>
      </w:r>
    </w:p>
    <w:p w14:paraId="5DD18AB8" w14:textId="77777777" w:rsidR="00F075B2" w:rsidRPr="00C01439" w:rsidRDefault="00000000">
      <w:pPr>
        <w:pStyle w:val="ListNumber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Display students belonging to CSE.</w:t>
      </w:r>
    </w:p>
    <w:p w14:paraId="4AC393A1" w14:textId="77777777" w:rsidR="00F075B2" w:rsidRPr="00C01439" w:rsidRDefault="00000000">
      <w:pPr>
        <w:pStyle w:val="ListNumber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Find students having marks greater than 80.</w:t>
      </w:r>
    </w:p>
    <w:p w14:paraId="4C0358B6" w14:textId="77777777" w:rsidR="00F075B2" w:rsidRPr="00C01439" w:rsidRDefault="00000000">
      <w:pPr>
        <w:pStyle w:val="ListNumber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Display only student name and marks.</w:t>
      </w:r>
    </w:p>
    <w:p w14:paraId="376F1410" w14:textId="77777777" w:rsidR="00F075B2" w:rsidRPr="00C01439" w:rsidRDefault="00000000">
      <w:pPr>
        <w:pStyle w:val="ListNumber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Find students belonging to CSE and third year.</w:t>
      </w:r>
    </w:p>
    <w:p w14:paraId="3B616A67" w14:textId="77777777" w:rsidR="00F075B2" w:rsidRPr="00C01439" w:rsidRDefault="00000000">
      <w:pPr>
        <w:pStyle w:val="ListNumber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Find students belonging to CSE or ECE.</w:t>
      </w:r>
    </w:p>
    <w:p w14:paraId="233BBAED" w14:textId="77777777" w:rsidR="00F075B2" w:rsidRPr="00C01439" w:rsidRDefault="00000000">
      <w:pPr>
        <w:pStyle w:val="ListNumber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Sort students based on marks.</w:t>
      </w:r>
    </w:p>
    <w:p w14:paraId="457ED0D7" w14:textId="77777777" w:rsidR="00F075B2" w:rsidRPr="00C01439" w:rsidRDefault="00000000">
      <w:pPr>
        <w:pStyle w:val="ListNumber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Display the top three students based on marks.</w:t>
      </w:r>
    </w:p>
    <w:p w14:paraId="2D1EB188" w14:textId="77777777" w:rsidR="00F075B2" w:rsidRPr="00C01439" w:rsidRDefault="00000000">
      <w:pPr>
        <w:pStyle w:val="ListNumber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Count the number of CSE students.</w:t>
      </w:r>
    </w:p>
    <w:p w14:paraId="0D8D77B1" w14:textId="77777777" w:rsidR="00F075B2" w:rsidRPr="00C01439" w:rsidRDefault="00000000">
      <w:pPr>
        <w:pStyle w:val="ListNumber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Update the marks of one student.</w:t>
      </w:r>
    </w:p>
    <w:p w14:paraId="07356725" w14:textId="77777777" w:rsidR="00F075B2" w:rsidRPr="00C01439" w:rsidRDefault="00000000">
      <w:pPr>
        <w:pStyle w:val="ListNumber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Add a status field to all CSE students.</w:t>
      </w:r>
    </w:p>
    <w:p w14:paraId="26C29F81" w14:textId="77777777" w:rsidR="00F075B2" w:rsidRPr="00C01439" w:rsidRDefault="00000000">
      <w:pPr>
        <w:pStyle w:val="ListNumber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Delete a student using roll number.</w:t>
      </w:r>
    </w:p>
    <w:p w14:paraId="136DE006" w14:textId="77777777" w:rsidR="00F075B2" w:rsidRPr="00C01439" w:rsidRDefault="00000000">
      <w:pPr>
        <w:pStyle w:val="ListNumber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Display the distinct departments.</w:t>
      </w:r>
    </w:p>
    <w:p w14:paraId="7937F695" w14:textId="77777777" w:rsidR="00F075B2" w:rsidRPr="00C01439" w:rsidRDefault="00000000">
      <w:pPr>
        <w:pStyle w:val="ListNumber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Calculate department-wise average marks.</w:t>
      </w:r>
    </w:p>
    <w:p w14:paraId="72FB9901" w14:textId="77777777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36. Observation</w:t>
      </w:r>
    </w:p>
    <w:p w14:paraId="3929A457" w14:textId="77777777" w:rsidR="00F075B2" w:rsidRPr="00C01439" w:rsidRDefault="00000000">
      <w:pPr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MongoDB stores data as documents inside collections. Using mongosh, CRUD operations and query operations were performed using commands such as:</w:t>
      </w:r>
    </w:p>
    <w:p w14:paraId="0D926384" w14:textId="77777777" w:rsidR="00F075B2" w:rsidRPr="00C01439" w:rsidRDefault="00000000">
      <w:pPr>
        <w:shd w:val="clear" w:color="auto" w:fill="F2F2F2"/>
        <w:spacing w:before="60" w:after="100"/>
        <w:ind w:left="360" w:right="216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insertOne()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>insertMany()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>find()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>findOne()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>updateOne()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>updateMany()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>deleteOne()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  <w:t>deleteMany()</w:t>
      </w:r>
      <w:r w:rsidRPr="00C01439">
        <w:rPr>
          <w:rFonts w:ascii="Garamond" w:hAnsi="Garamond"/>
          <w:color w:val="000000" w:themeColor="text1"/>
          <w:sz w:val="20"/>
          <w:szCs w:val="20"/>
        </w:rPr>
        <w:br/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aggregate(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)</w:t>
      </w:r>
    </w:p>
    <w:p w14:paraId="100B4CE7" w14:textId="1E28B081" w:rsidR="00F075B2" w:rsidRPr="00C01439" w:rsidRDefault="00000000">
      <w:pPr>
        <w:pStyle w:val="Heading1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3</w:t>
      </w:r>
      <w:r w:rsidR="00EE64C1" w:rsidRPr="00C01439">
        <w:rPr>
          <w:rFonts w:ascii="Garamond" w:hAnsi="Garamond"/>
          <w:color w:val="000000" w:themeColor="text1"/>
          <w:sz w:val="20"/>
          <w:szCs w:val="20"/>
        </w:rPr>
        <w:t>7</w:t>
      </w:r>
      <w:r w:rsidRPr="00C01439">
        <w:rPr>
          <w:rFonts w:ascii="Garamond" w:hAnsi="Garamond"/>
          <w:color w:val="000000" w:themeColor="text1"/>
          <w:sz w:val="20"/>
          <w:szCs w:val="20"/>
        </w:rPr>
        <w:t>. Suggested Viva Questions</w:t>
      </w:r>
    </w:p>
    <w:p w14:paraId="1C91F7E3" w14:textId="77777777" w:rsidR="00F075B2" w:rsidRPr="00C01439" w:rsidRDefault="00000000">
      <w:pPr>
        <w:pStyle w:val="ListNumber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What is the difference between a MongoDB collection and an RDBMS table?</w:t>
      </w:r>
    </w:p>
    <w:p w14:paraId="26DF7B42" w14:textId="77777777" w:rsidR="00F075B2" w:rsidRPr="00C01439" w:rsidRDefault="00000000">
      <w:pPr>
        <w:pStyle w:val="ListNumber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What is a MongoDB document?</w:t>
      </w:r>
    </w:p>
    <w:p w14:paraId="66886ADE" w14:textId="77777777" w:rsidR="00F075B2" w:rsidRPr="00C01439" w:rsidRDefault="00000000">
      <w:pPr>
        <w:pStyle w:val="ListNumber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What is the purpose of the _id field?</w:t>
      </w:r>
    </w:p>
    <w:p w14:paraId="1A78A2F6" w14:textId="77777777" w:rsidR="00F075B2" w:rsidRPr="00C01439" w:rsidRDefault="00000000">
      <w:pPr>
        <w:pStyle w:val="ListNumber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 xml:space="preserve">What is the difference between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find(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) and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findOne(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)?</w:t>
      </w:r>
    </w:p>
    <w:p w14:paraId="211088D1" w14:textId="77777777" w:rsidR="00F075B2" w:rsidRPr="00C01439" w:rsidRDefault="00000000">
      <w:pPr>
        <w:pStyle w:val="ListNumber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What do $gt, $lt, $gte, and $lte mean?</w:t>
      </w:r>
    </w:p>
    <w:p w14:paraId="125D7E6A" w14:textId="77777777" w:rsidR="00F075B2" w:rsidRPr="00C01439" w:rsidRDefault="00000000">
      <w:pPr>
        <w:pStyle w:val="ListNumber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What is projection in MongoDB?</w:t>
      </w:r>
    </w:p>
    <w:p w14:paraId="27C75CBC" w14:textId="77777777" w:rsidR="00F075B2" w:rsidRPr="00C01439" w:rsidRDefault="00000000">
      <w:pPr>
        <w:pStyle w:val="ListNumber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 xml:space="preserve">What is the difference between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updateOne(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) and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updateMany(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)?</w:t>
      </w:r>
    </w:p>
    <w:p w14:paraId="263D62ED" w14:textId="77777777" w:rsidR="00F075B2" w:rsidRPr="00C01439" w:rsidRDefault="00000000">
      <w:pPr>
        <w:pStyle w:val="ListNumber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What does the $set operator do?</w:t>
      </w:r>
    </w:p>
    <w:p w14:paraId="1C08F4A4" w14:textId="77777777" w:rsidR="00F075B2" w:rsidRPr="00C01439" w:rsidRDefault="00000000">
      <w:pPr>
        <w:pStyle w:val="ListNumber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What does the $inc operator do?</w:t>
      </w:r>
    </w:p>
    <w:p w14:paraId="1E9E098D" w14:textId="77777777" w:rsidR="00F075B2" w:rsidRPr="00C01439" w:rsidRDefault="00000000">
      <w:pPr>
        <w:pStyle w:val="ListNumber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What is an aggregation pipeline?</w:t>
      </w:r>
    </w:p>
    <w:p w14:paraId="2FE13520" w14:textId="77777777" w:rsidR="00F075B2" w:rsidRPr="00C01439" w:rsidRDefault="00000000">
      <w:pPr>
        <w:pStyle w:val="ListNumber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>Why are indexes used in MongoDB?</w:t>
      </w:r>
    </w:p>
    <w:p w14:paraId="6DBFCA5D" w14:textId="77777777" w:rsidR="00F075B2" w:rsidRPr="00C01439" w:rsidRDefault="00000000">
      <w:pPr>
        <w:pStyle w:val="ListNumber"/>
        <w:spacing w:after="20"/>
        <w:rPr>
          <w:rFonts w:ascii="Garamond" w:hAnsi="Garamond"/>
          <w:color w:val="000000" w:themeColor="text1"/>
          <w:sz w:val="20"/>
          <w:szCs w:val="20"/>
        </w:rPr>
      </w:pPr>
      <w:r w:rsidRPr="00C01439">
        <w:rPr>
          <w:rFonts w:ascii="Garamond" w:hAnsi="Garamond"/>
          <w:color w:val="000000" w:themeColor="text1"/>
          <w:sz w:val="20"/>
          <w:szCs w:val="20"/>
        </w:rPr>
        <w:t xml:space="preserve">What is the difference between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deleteOne(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 xml:space="preserve">) and </w:t>
      </w:r>
      <w:proofErr w:type="gramStart"/>
      <w:r w:rsidRPr="00C01439">
        <w:rPr>
          <w:rFonts w:ascii="Garamond" w:hAnsi="Garamond"/>
          <w:color w:val="000000" w:themeColor="text1"/>
          <w:sz w:val="20"/>
          <w:szCs w:val="20"/>
        </w:rPr>
        <w:t>deleteMany(</w:t>
      </w:r>
      <w:proofErr w:type="gramEnd"/>
      <w:r w:rsidRPr="00C01439">
        <w:rPr>
          <w:rFonts w:ascii="Garamond" w:hAnsi="Garamond"/>
          <w:color w:val="000000" w:themeColor="text1"/>
          <w:sz w:val="20"/>
          <w:szCs w:val="20"/>
        </w:rPr>
        <w:t>)?</w:t>
      </w:r>
    </w:p>
    <w:sectPr w:rsidR="00F075B2" w:rsidRPr="00C01439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306DA" w14:textId="77777777" w:rsidR="005B102A" w:rsidRDefault="005B102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E07146" w14:textId="77777777" w:rsidR="005B102A" w:rsidRDefault="005B102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DB838" w14:textId="77777777" w:rsidR="00F075B2" w:rsidRDefault="00000000">
    <w:pPr>
      <w:pStyle w:val="Footer"/>
      <w:jc w:val="center"/>
      <w:rPr>
        <w:rFonts w:hint="eastAsia"/>
      </w:rPr>
    </w:pPr>
    <w:r>
      <w:t>MongoDB Shell Commands Lab Experiment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48345" w14:textId="77777777" w:rsidR="005B102A" w:rsidRDefault="005B102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DDF5C3" w14:textId="77777777" w:rsidR="005B102A" w:rsidRDefault="005B102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2883996">
    <w:abstractNumId w:val="8"/>
  </w:num>
  <w:num w:numId="2" w16cid:durableId="684599962">
    <w:abstractNumId w:val="6"/>
  </w:num>
  <w:num w:numId="3" w16cid:durableId="617877027">
    <w:abstractNumId w:val="5"/>
  </w:num>
  <w:num w:numId="4" w16cid:durableId="814956690">
    <w:abstractNumId w:val="4"/>
  </w:num>
  <w:num w:numId="5" w16cid:durableId="1291665878">
    <w:abstractNumId w:val="7"/>
  </w:num>
  <w:num w:numId="6" w16cid:durableId="1804469269">
    <w:abstractNumId w:val="3"/>
  </w:num>
  <w:num w:numId="7" w16cid:durableId="1053851329">
    <w:abstractNumId w:val="2"/>
  </w:num>
  <w:num w:numId="8" w16cid:durableId="460195787">
    <w:abstractNumId w:val="1"/>
  </w:num>
  <w:num w:numId="9" w16cid:durableId="1823621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963"/>
    <w:rsid w:val="0015074B"/>
    <w:rsid w:val="0029639D"/>
    <w:rsid w:val="00326F90"/>
    <w:rsid w:val="005B102A"/>
    <w:rsid w:val="00A44903"/>
    <w:rsid w:val="00AA1D8D"/>
    <w:rsid w:val="00B47730"/>
    <w:rsid w:val="00C01439"/>
    <w:rsid w:val="00CB0664"/>
    <w:rsid w:val="00EE64C1"/>
    <w:rsid w:val="00F075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A26A7"/>
  <w14:defaultImageDpi w14:val="300"/>
  <w15:docId w15:val="{DA4EF1DA-7C07-4213-99AB-E9A8091A4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1260</Words>
  <Characters>7186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RAJKUMAR YESURAJ</cp:lastModifiedBy>
  <cp:revision>3</cp:revision>
  <dcterms:created xsi:type="dcterms:W3CDTF">2026-09-24T17:51:00Z</dcterms:created>
  <dcterms:modified xsi:type="dcterms:W3CDTF">2026-09-24T17:52:00Z</dcterms:modified>
  <cp:category/>
</cp:coreProperties>
</file>