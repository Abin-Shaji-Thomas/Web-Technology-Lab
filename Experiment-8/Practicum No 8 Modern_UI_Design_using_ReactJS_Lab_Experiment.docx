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LAB EXPERIMENT</w:t>
      </w:r>
    </w:p>
    <w:p>
      <w:pPr>
        <w:pStyle w:val="Title"/>
        <w:jc w:val="center"/>
      </w:pPr>
      <w:r>
        <w:t>Modern User Interface Design using ReactJS</w:t>
      </w:r>
    </w:p>
    <w:p>
      <w:pPr>
        <w:jc w:val="center"/>
      </w:pPr>
      <w:r>
        <w:rPr>
          <w:i/>
          <w:sz w:val="21"/>
        </w:rPr>
        <w:t>Student Dashboard using ReactJS, Vite, Components, State and Responsive CSS</w:t>
      </w:r>
    </w:p>
    <w:p>
      <w:pPr>
        <w:pStyle w:val="Heading1"/>
      </w:pPr>
      <w:r>
        <w:t>Aim</w:t>
      </w:r>
    </w:p>
    <w:p>
      <w:r>
        <w:t>To design and develop a modern, responsive user interface using ReactJS by applying the following concepts:</w:t>
      </w:r>
    </w:p>
    <w:p>
      <w:pPr>
        <w:pStyle w:val="ListBullet"/>
      </w:pPr>
      <w:r>
        <w:t>React components</w:t>
      </w:r>
    </w:p>
    <w:p>
      <w:pPr>
        <w:pStyle w:val="ListBullet"/>
      </w:pPr>
      <w:r>
        <w:t>JSX</w:t>
      </w:r>
    </w:p>
    <w:p>
      <w:pPr>
        <w:pStyle w:val="ListBullet"/>
      </w:pPr>
      <w:r>
        <w:t>Props</w:t>
      </w:r>
    </w:p>
    <w:p>
      <w:pPr>
        <w:pStyle w:val="ListBullet"/>
      </w:pPr>
      <w:r>
        <w:t>State</w:t>
      </w:r>
    </w:p>
    <w:p>
      <w:pPr>
        <w:pStyle w:val="ListBullet"/>
      </w:pPr>
      <w:r>
        <w:t>Event handling</w:t>
      </w:r>
    </w:p>
    <w:p>
      <w:pPr>
        <w:pStyle w:val="ListBullet"/>
      </w:pPr>
      <w:r>
        <w:t>CSS styling</w:t>
      </w:r>
    </w:p>
    <w:p>
      <w:pPr>
        <w:pStyle w:val="ListBullet"/>
      </w:pPr>
      <w:r>
        <w:t>Responsive design</w:t>
      </w:r>
    </w:p>
    <w:p>
      <w:pPr>
        <w:pStyle w:val="ListBullet"/>
      </w:pPr>
      <w:r>
        <w:t>Reusable UI components</w:t>
      </w:r>
    </w:p>
    <w:p>
      <w:pPr>
        <w:pStyle w:val="Heading1"/>
      </w:pPr>
      <w:r>
        <w:t>1. Software Required</w:t>
      </w:r>
    </w:p>
    <w:p>
      <w:pPr>
        <w:pStyle w:val="ListBullet"/>
      </w:pPr>
      <w:r>
        <w:t>Node.js</w:t>
      </w:r>
    </w:p>
    <w:p>
      <w:pPr>
        <w:pStyle w:val="ListBullet"/>
      </w:pPr>
      <w:r>
        <w:t>Visual Studio Code</w:t>
      </w:r>
    </w:p>
    <w:p>
      <w:pPr>
        <w:pStyle w:val="ListBullet"/>
      </w:pPr>
      <w:r>
        <w:t>Web browser such as Chrome or Edge</w:t>
      </w:r>
    </w:p>
    <w:p>
      <w:r>
        <w:t>Verify Node.js and npm installation using:</w:t>
      </w:r>
    </w:p>
    <w:p>
      <w:pPr>
        <w:pStyle w:val="CodeBlock"/>
        <w:keepLines/>
        <w:shd w:fill="F3F4F6"/>
      </w:pPr>
      <w:r>
        <w:rPr>
          <w:rFonts w:ascii="Consolas" w:hAnsi="Consolas"/>
          <w:sz w:val="18"/>
        </w:rPr>
        <w:t>node -v</w:t>
        <w:br/>
        <w:t>npm -v</w:t>
      </w:r>
    </w:p>
    <w:p>
      <w:pPr>
        <w:pStyle w:val="Heading1"/>
      </w:pPr>
      <w:r>
        <w:t>2. Create a React Project</w:t>
      </w:r>
    </w:p>
    <w:p>
      <w:r>
        <w:t>For a modern React setup, use Vite. Open the terminal and run:</w:t>
      </w:r>
    </w:p>
    <w:p>
      <w:pPr>
        <w:pStyle w:val="CodeBlock"/>
        <w:keepLines/>
        <w:shd w:fill="F3F4F6"/>
      </w:pPr>
      <w:r>
        <w:rPr>
          <w:rFonts w:ascii="Consolas" w:hAnsi="Consolas"/>
          <w:sz w:val="18"/>
        </w:rPr>
        <w:t>npm create vite@latest react-ui-lab</w:t>
      </w:r>
    </w:p>
    <w:p>
      <w:r>
        <w:t>Choose:</w:t>
      </w:r>
    </w:p>
    <w:p>
      <w:pPr>
        <w:pStyle w:val="CodeBlock"/>
        <w:keepLines/>
        <w:shd w:fill="F3F4F6"/>
      </w:pPr>
      <w:r>
        <w:rPr>
          <w:rFonts w:ascii="Consolas" w:hAnsi="Consolas"/>
          <w:sz w:val="18"/>
        </w:rPr>
        <w:t>Framework: React</w:t>
        <w:br/>
        <w:t>Variant: JavaScript</w:t>
      </w:r>
    </w:p>
    <w:p>
      <w:r>
        <w:t>Move into the project folder, install dependencies, and start the development server:</w:t>
      </w:r>
    </w:p>
    <w:p>
      <w:pPr>
        <w:pStyle w:val="CodeBlock"/>
        <w:keepLines/>
        <w:shd w:fill="F3F4F6"/>
      </w:pPr>
      <w:r>
        <w:rPr>
          <w:rFonts w:ascii="Consolas" w:hAnsi="Consolas"/>
          <w:sz w:val="18"/>
        </w:rPr>
        <w:t>cd react-ui-lab</w:t>
        <w:br/>
        <w:t>npm install</w:t>
        <w:br/>
        <w:t>npm run dev</w:t>
      </w:r>
    </w:p>
    <w:p>
      <w:r>
        <w:t>The terminal will display a local URL, typically similar to:</w:t>
      </w:r>
    </w:p>
    <w:p>
      <w:pPr>
        <w:pStyle w:val="CodeBlock"/>
        <w:keepLines/>
        <w:shd w:fill="F3F4F6"/>
      </w:pPr>
      <w:r>
        <w:rPr>
          <w:rFonts w:ascii="Consolas" w:hAnsi="Consolas"/>
          <w:sz w:val="18"/>
        </w:rPr>
        <w:t>http://localhost:5173/</w:t>
      </w:r>
    </w:p>
    <w:p>
      <w:r>
        <w:t>Open this URL in a web browser.</w:t>
      </w:r>
    </w:p>
    <w:p>
      <w:pPr>
        <w:pStyle w:val="Heading1"/>
      </w:pPr>
      <w:r>
        <w:t>3. Explain the Project Structure</w:t>
      </w:r>
    </w:p>
    <w:p>
      <w:pPr>
        <w:pStyle w:val="CodeBlock"/>
        <w:keepLines/>
        <w:shd w:fill="F3F4F6"/>
      </w:pPr>
      <w:r>
        <w:rPr>
          <w:rFonts w:ascii="Consolas" w:hAnsi="Consolas"/>
          <w:sz w:val="18"/>
        </w:rPr>
        <w:t>react-ui-lab</w:t>
        <w:br/>
        <w:t>│</w:t>
        <w:br/>
        <w:t>├── src</w:t>
        <w:br/>
        <w:t>│   ├── App.jsx</w:t>
        <w:br/>
        <w:t>│   ├── App.css</w:t>
        <w:br/>
        <w:t>│   ├── index.css</w:t>
        <w:br/>
        <w:t>│   └── main.jsx</w:t>
        <w:br/>
        <w:t>│</w:t>
        <w:br/>
        <w:t>├── public</w:t>
        <w:br/>
        <w:t>├── package.json</w:t>
        <w:br/>
        <w:t>└── vite.config.js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File</w:t>
            </w:r>
          </w:p>
        </w:tc>
        <w:tc>
          <w:tcPr>
            <w:tcW w:type="dxa" w:w="5040"/>
            <w:vAlign w:val="center"/>
            <w:shd w:fill="D9EAF7"/>
          </w:tcPr>
          <w:p>
            <w:r/>
            <w:r>
              <w:rPr>
                <w:rFonts w:ascii="Aptos" w:hAnsi="Aptos"/>
                <w:b/>
                <w:sz w:val="19"/>
              </w:rPr>
              <w:t>Purpose</w:t>
            </w:r>
          </w:p>
        </w:tc>
      </w:tr>
      <w:tr>
        <w:tc>
          <w:tcPr>
            <w:tcW w:type="dxa" w:w="5040"/>
            <w:vAlign w:val="center"/>
          </w:tcPr>
          <w:p>
            <w:r/>
            <w:r>
              <w:rPr>
                <w:rFonts w:ascii="Aptos" w:hAnsi="Aptos"/>
                <w:b w:val="0"/>
                <w:sz w:val="19"/>
              </w:rPr>
              <w:t>main.jsx</w:t>
            </w:r>
          </w:p>
        </w:tc>
        <w:tc>
          <w:tcPr>
            <w:tcW w:type="dxa" w:w="5040"/>
            <w:vAlign w:val="center"/>
          </w:tcPr>
          <w:p>
            <w:r/>
            <w:r>
              <w:rPr>
                <w:rFonts w:ascii="Aptos" w:hAnsi="Aptos"/>
                <w:b w:val="0"/>
                <w:sz w:val="19"/>
              </w:rPr>
              <w:t>Entry point of the React application</w:t>
            </w:r>
          </w:p>
        </w:tc>
      </w:tr>
      <w:tr>
        <w:tc>
          <w:tcPr>
            <w:tcW w:type="dxa" w:w="5040"/>
            <w:vAlign w:val="center"/>
          </w:tcPr>
          <w:p>
            <w:r/>
            <w:r>
              <w:rPr>
                <w:rFonts w:ascii="Aptos" w:hAnsi="Aptos"/>
                <w:b w:val="0"/>
                <w:sz w:val="19"/>
              </w:rPr>
              <w:t>App.jsx</w:t>
            </w:r>
          </w:p>
        </w:tc>
        <w:tc>
          <w:tcPr>
            <w:tcW w:type="dxa" w:w="5040"/>
            <w:vAlign w:val="center"/>
          </w:tcPr>
          <w:p>
            <w:r/>
            <w:r>
              <w:rPr>
                <w:rFonts w:ascii="Aptos" w:hAnsi="Aptos"/>
                <w:b w:val="0"/>
                <w:sz w:val="19"/>
              </w:rPr>
              <w:t>Main application component</w:t>
            </w:r>
          </w:p>
        </w:tc>
      </w:tr>
      <w:tr>
        <w:tc>
          <w:tcPr>
            <w:tcW w:type="dxa" w:w="5040"/>
            <w:vAlign w:val="center"/>
          </w:tcPr>
          <w:p>
            <w:r/>
            <w:r>
              <w:rPr>
                <w:rFonts w:ascii="Aptos" w:hAnsi="Aptos"/>
                <w:b w:val="0"/>
                <w:sz w:val="19"/>
              </w:rPr>
              <w:t>App.css</w:t>
            </w:r>
          </w:p>
        </w:tc>
        <w:tc>
          <w:tcPr>
            <w:tcW w:type="dxa" w:w="5040"/>
            <w:vAlign w:val="center"/>
          </w:tcPr>
          <w:p>
            <w:r/>
            <w:r>
              <w:rPr>
                <w:rFonts w:ascii="Aptos" w:hAnsi="Aptos"/>
                <w:b w:val="0"/>
                <w:sz w:val="19"/>
              </w:rPr>
              <w:t>Styling for the App component</w:t>
            </w:r>
          </w:p>
        </w:tc>
      </w:tr>
      <w:tr>
        <w:tc>
          <w:tcPr>
            <w:tcW w:type="dxa" w:w="5040"/>
            <w:vAlign w:val="center"/>
          </w:tcPr>
          <w:p>
            <w:r/>
            <w:r>
              <w:rPr>
                <w:rFonts w:ascii="Aptos" w:hAnsi="Aptos"/>
                <w:b w:val="0"/>
                <w:sz w:val="19"/>
              </w:rPr>
              <w:t>index.css</w:t>
            </w:r>
          </w:p>
        </w:tc>
        <w:tc>
          <w:tcPr>
            <w:tcW w:type="dxa" w:w="5040"/>
            <w:vAlign w:val="center"/>
          </w:tcPr>
          <w:p>
            <w:r/>
            <w:r>
              <w:rPr>
                <w:rFonts w:ascii="Aptos" w:hAnsi="Aptos"/>
                <w:b w:val="0"/>
                <w:sz w:val="19"/>
              </w:rPr>
              <w:t>Global CSS styles</w:t>
            </w:r>
          </w:p>
        </w:tc>
      </w:tr>
      <w:tr>
        <w:tc>
          <w:tcPr>
            <w:tcW w:type="dxa" w:w="5040"/>
            <w:vAlign w:val="center"/>
          </w:tcPr>
          <w:p>
            <w:r/>
            <w:r>
              <w:rPr>
                <w:rFonts w:ascii="Aptos" w:hAnsi="Aptos"/>
                <w:b w:val="0"/>
                <w:sz w:val="19"/>
              </w:rPr>
              <w:t>package.json</w:t>
            </w:r>
          </w:p>
        </w:tc>
        <w:tc>
          <w:tcPr>
            <w:tcW w:type="dxa" w:w="5040"/>
            <w:vAlign w:val="center"/>
          </w:tcPr>
          <w:p>
            <w:r/>
            <w:r>
              <w:rPr>
                <w:rFonts w:ascii="Aptos" w:hAnsi="Aptos"/>
                <w:b w:val="0"/>
                <w:sz w:val="19"/>
              </w:rPr>
              <w:t>Project dependencies and scripts</w:t>
            </w:r>
          </w:p>
        </w:tc>
      </w:tr>
    </w:tbl>
    <w:p/>
    <w:p>
      <w:pPr>
        <w:pStyle w:val="Heading1"/>
      </w:pPr>
      <w:r>
        <w:t>4. Clean the Default React Code</w:t>
      </w:r>
    </w:p>
    <w:p>
      <w:r>
        <w:t>Open src/App.jsx and replace the existing content with:</w:t>
      </w:r>
    </w:p>
    <w:p>
      <w:pPr>
        <w:pStyle w:val="CodeBlock"/>
        <w:keepLines/>
        <w:shd w:fill="F3F4F6"/>
      </w:pPr>
      <w:r>
        <w:rPr>
          <w:rFonts w:ascii="Consolas" w:hAnsi="Consolas"/>
          <w:sz w:val="18"/>
        </w:rPr>
        <w:t>function App() {</w:t>
        <w:br/>
        <w:t xml:space="preserve">  return (</w:t>
        <w:br/>
        <w:t xml:space="preserve">    &lt;div&gt;</w:t>
        <w:br/>
        <w:t xml:space="preserve">      &lt;h1&gt;Student Dashboard&lt;/h1&gt;</w:t>
        <w:br/>
        <w:t xml:space="preserve">    &lt;/div&gt;</w:t>
        <w:br/>
        <w:t xml:space="preserve">  );</w:t>
        <w:br/>
        <w:t>}</w:t>
        <w:br/>
        <w:br/>
        <w:t>export default App;</w:t>
      </w:r>
    </w:p>
    <w:p>
      <w:r>
        <w:t>Run the project and confirm that the browser displays “Student Dashboard”.</w:t>
      </w:r>
    </w:p>
    <w:p>
      <w:pPr>
        <w:pStyle w:val="Heading1"/>
      </w:pPr>
      <w:r>
        <w:t>5. Explain JSX</w:t>
      </w:r>
    </w:p>
    <w:p>
      <w:r>
        <w:t>JSX allows HTML-like syntax to be written inside JavaScript. Example:</w:t>
      </w:r>
    </w:p>
    <w:p>
      <w:pPr>
        <w:pStyle w:val="CodeBlock"/>
        <w:keepLines/>
        <w:shd w:fill="F3F4F6"/>
      </w:pPr>
      <w:r>
        <w:rPr>
          <w:rFonts w:ascii="Consolas" w:hAnsi="Consolas"/>
          <w:sz w:val="18"/>
        </w:rPr>
        <w:t>const studentName = "Arun";</w:t>
        <w:br/>
        <w:br/>
        <w:t>function App() {</w:t>
        <w:br/>
        <w:t xml:space="preserve">  return (</w:t>
        <w:br/>
        <w:t xml:space="preserve">    &lt;div&gt;</w:t>
        <w:br/>
        <w:t xml:space="preserve">      &lt;h1&gt;Welcome, {studentName}&lt;/h1&gt;</w:t>
        <w:br/>
        <w:t xml:space="preserve">    &lt;/div&gt;</w:t>
        <w:br/>
        <w:t xml:space="preserve">  );</w:t>
        <w:br/>
        <w:t>}</w:t>
      </w:r>
    </w:p>
    <w:p>
      <w:r>
        <w:t>The expression {studentName} inserts a JavaScript value into JSX.</w:t>
      </w:r>
    </w:p>
    <w:p>
      <w:pPr>
        <w:pStyle w:val="Heading1"/>
      </w:pPr>
      <w:r>
        <w:t>6. Create a Modern Dashboard Layout</w:t>
      </w:r>
    </w:p>
    <w:p>
      <w:r>
        <w:t>Replace App.jsx with the following dashboard structure:</w:t>
      </w:r>
    </w:p>
    <w:p>
      <w:pPr>
        <w:pStyle w:val="CodeBlock"/>
        <w:keepLines/>
        <w:shd w:fill="F3F4F6"/>
      </w:pPr>
      <w:r>
        <w:rPr>
          <w:rFonts w:ascii="Consolas" w:hAnsi="Consolas"/>
          <w:sz w:val="18"/>
        </w:rPr>
        <w:t>import "./App.css";</w:t>
        <w:br/>
        <w:br/>
        <w:t>function App() {</w:t>
        <w:br/>
        <w:t xml:space="preserve">  return (</w:t>
        <w:br/>
        <w:t xml:space="preserve">    &lt;div className="app"&gt;</w:t>
        <w:br/>
        <w:t xml:space="preserve">      &lt;header className="header"&gt;</w:t>
        <w:br/>
        <w:t xml:space="preserve">        &lt;h2&gt;EduDashboard&lt;/h2&gt;</w:t>
        <w:br/>
        <w:t xml:space="preserve">        &lt;button className="profile-btn"&gt;Student Profile&lt;/button&gt;</w:t>
        <w:br/>
        <w:t xml:space="preserve">      &lt;/header&gt;</w:t>
        <w:br/>
        <w:br/>
        <w:t xml:space="preserve">      &lt;main className="dashboard"&gt;</w:t>
        <w:br/>
        <w:t xml:space="preserve">        &lt;section className="welcome"&gt;</w:t>
        <w:br/>
        <w:t xml:space="preserve">          &lt;h1&gt;Welcome Back!&lt;/h1&gt;</w:t>
        <w:br/>
        <w:t xml:space="preserve">          &lt;p&gt;Here is your academic overview.&lt;/p&gt;</w:t>
        <w:br/>
        <w:t xml:space="preserve">        &lt;/section&gt;</w:t>
        <w:br/>
        <w:br/>
        <w:t xml:space="preserve">        &lt;section className="cards"&gt;</w:t>
        <w:br/>
        <w:t xml:space="preserve">          &lt;div className="card"&gt;&lt;h3&gt;Courses&lt;/h3&gt;&lt;p&gt;6&lt;/p&gt;&lt;/div&gt;</w:t>
        <w:br/>
        <w:t xml:space="preserve">          &lt;div className="card"&gt;&lt;h3&gt;Assignments&lt;/h3&gt;&lt;p&gt;12&lt;/p&gt;&lt;/div&gt;</w:t>
        <w:br/>
        <w:t xml:space="preserve">          &lt;div className="card"&gt;&lt;h3&gt;Attendance&lt;/h3&gt;&lt;p&gt;92%&lt;/p&gt;&lt;/div&gt;</w:t>
        <w:br/>
        <w:t xml:space="preserve">          &lt;div className="card"&gt;&lt;h3&gt;CGPA&lt;/h3&gt;&lt;p&gt;8.7&lt;/p&gt;&lt;/div&gt;</w:t>
        <w:br/>
        <w:t xml:space="preserve">        &lt;/section&gt;</w:t>
        <w:br/>
        <w:t xml:space="preserve">      &lt;/main&gt;</w:t>
        <w:br/>
        <w:t xml:space="preserve">    &lt;/div&gt;</w:t>
        <w:br/>
        <w:t xml:space="preserve">  );</w:t>
        <w:br/>
        <w:t>}</w:t>
        <w:br/>
        <w:br/>
        <w:t>export default App;</w:t>
      </w:r>
    </w:p>
    <w:p>
      <w:pPr>
        <w:pStyle w:val="Heading1"/>
      </w:pPr>
      <w:r>
        <w:t>7. Add Modern CSS Styling</w:t>
      </w:r>
    </w:p>
    <w:p>
      <w:r>
        <w:t>Open src/App.css and use the following styles:</w:t>
      </w:r>
    </w:p>
    <w:p>
      <w:pPr>
        <w:pStyle w:val="CodeBlock"/>
        <w:keepLines/>
        <w:shd w:fill="F3F4F6"/>
      </w:pPr>
      <w:r>
        <w:rPr>
          <w:rFonts w:ascii="Consolas" w:hAnsi="Consolas"/>
          <w:sz w:val="18"/>
        </w:rPr>
        <w:t>* {</w:t>
        <w:br/>
        <w:t xml:space="preserve">  margin: 0;</w:t>
        <w:br/>
        <w:t xml:space="preserve">  padding: 0;</w:t>
        <w:br/>
        <w:t xml:space="preserve">  box-sizing: border-box;</w:t>
        <w:br/>
        <w:t>}</w:t>
        <w:br/>
        <w:br/>
        <w:t>body {</w:t>
        <w:br/>
        <w:t xml:space="preserve">  font-family: Arial, sans-serif;</w:t>
        <w:br/>
        <w:t xml:space="preserve">  background: #f4f7fb;</w:t>
        <w:br/>
        <w:t>}</w:t>
        <w:br/>
        <w:br/>
        <w:t>.app { min-height: 100vh; }</w:t>
        <w:br/>
        <w:br/>
        <w:t>.header {</w:t>
        <w:br/>
        <w:t xml:space="preserve">  display: flex;</w:t>
        <w:br/>
        <w:t xml:space="preserve">  justify-content: space-between;</w:t>
        <w:br/>
        <w:t xml:space="preserve">  align-items: center;</w:t>
        <w:br/>
        <w:t xml:space="preserve">  padding: 20px 40px;</w:t>
        <w:br/>
        <w:t xml:space="preserve">  background: white;</w:t>
        <w:br/>
        <w:t xml:space="preserve">  box-shadow: 0 2px 8px rgba(0, 0, 0, 0.08);</w:t>
        <w:br/>
        <w:t>}</w:t>
        <w:br/>
        <w:br/>
        <w:t>.header h2 { color: #333; }</w:t>
        <w:br/>
        <w:br/>
        <w:t>.profile-btn {</w:t>
        <w:br/>
        <w:t xml:space="preserve">  border: none;</w:t>
        <w:br/>
        <w:t xml:space="preserve">  background: #4f46e5;</w:t>
        <w:br/>
        <w:t xml:space="preserve">  color: white;</w:t>
        <w:br/>
        <w:t xml:space="preserve">  padding: 10px 18px;</w:t>
        <w:br/>
        <w:t xml:space="preserve">  border-radius: 8px;</w:t>
        <w:br/>
        <w:t xml:space="preserve">  cursor: pointer;</w:t>
        <w:br/>
        <w:t>}</w:t>
        <w:br/>
        <w:br/>
        <w:t>.profile-btn:hover { background: #3730a3; }</w:t>
        <w:br/>
        <w:br/>
        <w:t>.dashboard { padding: 40px; }</w:t>
        <w:br/>
        <w:t>.welcome { margin-bottom: 30px; }</w:t>
        <w:br/>
        <w:t>.welcome h1 { font-size: 32px; margin-bottom: 8px; }</w:t>
        <w:br/>
        <w:t>.welcome p { color: #666; }</w:t>
        <w:br/>
        <w:br/>
        <w:t>.cards {</w:t>
        <w:br/>
        <w:t xml:space="preserve">  display: grid;</w:t>
        <w:br/>
        <w:t xml:space="preserve">  grid-template-columns: repeat(4, 1fr);</w:t>
        <w:br/>
        <w:t xml:space="preserve">  gap: 20px;</w:t>
        <w:br/>
        <w:t>}</w:t>
        <w:br/>
        <w:br/>
        <w:t>.card {</w:t>
        <w:br/>
        <w:t xml:space="preserve">  background: white;</w:t>
        <w:br/>
        <w:t xml:space="preserve">  padding: 25px;</w:t>
        <w:br/>
        <w:t xml:space="preserve">  border-radius: 14px;</w:t>
        <w:br/>
        <w:t xml:space="preserve">  box-shadow: 0 4px 15px rgba(0, 0, 0, 0.06);</w:t>
        <w:br/>
        <w:t xml:space="preserve">  transition: transform 0.3s ease;</w:t>
        <w:br/>
        <w:t>}</w:t>
        <w:br/>
        <w:br/>
        <w:t>.card:hover { transform: translateY(-5px); }</w:t>
        <w:br/>
        <w:t>.card h3 { color: #555; margin-bottom: 15px; }</w:t>
        <w:br/>
        <w:t>.card p { font-size: 28px; font-weight: bold; color: #4f46e5; }</w:t>
      </w:r>
    </w:p>
    <w:p>
      <w:r>
        <w:t>At this stage, students should see a modern card-based dashboard.</w:t>
      </w:r>
    </w:p>
    <w:p>
      <w:pPr>
        <w:pStyle w:val="Heading1"/>
      </w:pPr>
      <w:r>
        <w:t>8. Teach Reusable Components</w:t>
      </w:r>
    </w:p>
    <w:p>
      <w:r>
        <w:t>Create a folder named src/components and create StatCard.jsx inside it:</w:t>
      </w:r>
    </w:p>
    <w:p>
      <w:pPr>
        <w:pStyle w:val="CodeBlock"/>
        <w:keepLines/>
        <w:shd w:fill="F3F4F6"/>
      </w:pPr>
      <w:r>
        <w:rPr>
          <w:rFonts w:ascii="Consolas" w:hAnsi="Consolas"/>
          <w:sz w:val="18"/>
        </w:rPr>
        <w:t>function StatCard({ title, value }) {</w:t>
        <w:br/>
        <w:t xml:space="preserve">  return (</w:t>
        <w:br/>
        <w:t xml:space="preserve">    &lt;div className="card"&gt;</w:t>
        <w:br/>
        <w:t xml:space="preserve">      &lt;h3&gt;{title}&lt;/h3&gt;</w:t>
        <w:br/>
        <w:t xml:space="preserve">      &lt;p&gt;{value}&lt;/p&gt;</w:t>
        <w:br/>
        <w:t xml:space="preserve">    &lt;/div&gt;</w:t>
        <w:br/>
        <w:t xml:space="preserve">  );</w:t>
        <w:br/>
        <w:t>}</w:t>
        <w:br/>
        <w:br/>
        <w:t>export default StatCard;</w:t>
      </w:r>
    </w:p>
    <w:p>
      <w:r>
        <w:t>Modify App.jsx to use the reusable component:</w:t>
      </w:r>
    </w:p>
    <w:p>
      <w:pPr>
        <w:pStyle w:val="CodeBlock"/>
        <w:keepLines/>
        <w:shd w:fill="F3F4F6"/>
      </w:pPr>
      <w:r>
        <w:rPr>
          <w:rFonts w:ascii="Consolas" w:hAnsi="Consolas"/>
          <w:sz w:val="18"/>
        </w:rPr>
        <w:t>import "./App.css";</w:t>
        <w:br/>
        <w:t>import StatCard from "./components/StatCard";</w:t>
        <w:br/>
        <w:br/>
        <w:t>function App() {</w:t>
        <w:br/>
        <w:t xml:space="preserve">  return (</w:t>
        <w:br/>
        <w:t xml:space="preserve">    &lt;div className="app"&gt;</w:t>
        <w:br/>
        <w:t xml:space="preserve">      &lt;header className="header"&gt;</w:t>
        <w:br/>
        <w:t xml:space="preserve">        &lt;h2&gt;EduDashboard&lt;/h2&gt;</w:t>
        <w:br/>
        <w:t xml:space="preserve">        &lt;button className="profile-btn"&gt;Student Profile&lt;/button&gt;</w:t>
        <w:br/>
        <w:t xml:space="preserve">      &lt;/header&gt;</w:t>
        <w:br/>
        <w:br/>
        <w:t xml:space="preserve">      &lt;main className="dashboard"&gt;</w:t>
        <w:br/>
        <w:t xml:space="preserve">        &lt;section className="welcome"&gt;</w:t>
        <w:br/>
        <w:t xml:space="preserve">          &lt;h1&gt;Welcome Back!&lt;/h1&gt;</w:t>
        <w:br/>
        <w:t xml:space="preserve">          &lt;p&gt;Here is your academic overview.&lt;/p&gt;</w:t>
        <w:br/>
        <w:t xml:space="preserve">        &lt;/section&gt;</w:t>
        <w:br/>
        <w:br/>
        <w:t xml:space="preserve">        &lt;section className="cards"&gt;</w:t>
        <w:br/>
        <w:t xml:space="preserve">          &lt;StatCard title="Courses" value="6" /&gt;</w:t>
        <w:br/>
        <w:t xml:space="preserve">          &lt;StatCard title="Assignments" value="12" /&gt;</w:t>
        <w:br/>
        <w:t xml:space="preserve">          &lt;StatCard title="Attendance" value="92%" /&gt;</w:t>
        <w:br/>
        <w:t xml:space="preserve">          &lt;StatCard title="CGPA" value="8.7" /&gt;</w:t>
        <w:br/>
        <w:t xml:space="preserve">        &lt;/section&gt;</w:t>
        <w:br/>
        <w:t xml:space="preserve">      &lt;/main&gt;</w:t>
        <w:br/>
        <w:t xml:space="preserve">    &lt;/div&gt;</w:t>
        <w:br/>
        <w:t xml:space="preserve">  );</w:t>
        <w:br/>
        <w:t>}</w:t>
        <w:br/>
        <w:br/>
        <w:t>export default App;</w:t>
      </w:r>
    </w:p>
    <w:p>
      <w:pPr>
        <w:pStyle w:val="Heading1"/>
      </w:pPr>
      <w:r>
        <w:t>9. Explain Props</w:t>
      </w:r>
    </w:p>
    <w:p>
      <w:r>
        <w:t>The component call below passes data from the parent to the child component:</w:t>
      </w:r>
    </w:p>
    <w:p>
      <w:pPr>
        <w:pStyle w:val="CodeBlock"/>
        <w:keepLines/>
        <w:shd w:fill="F3F4F6"/>
      </w:pPr>
      <w:r>
        <w:rPr>
          <w:rFonts w:ascii="Consolas" w:hAnsi="Consolas"/>
          <w:sz w:val="18"/>
        </w:rPr>
        <w:t>&lt;StatCard title="Courses" value="6" /&gt;</w:t>
      </w:r>
    </w:p>
    <w:p>
      <w:r>
        <w:t>The child receives those values using:</w:t>
      </w:r>
    </w:p>
    <w:p>
      <w:pPr>
        <w:pStyle w:val="CodeBlock"/>
        <w:keepLines/>
        <w:shd w:fill="F3F4F6"/>
      </w:pPr>
      <w:r>
        <w:rPr>
          <w:rFonts w:ascii="Consolas" w:hAnsi="Consolas"/>
          <w:sz w:val="18"/>
        </w:rPr>
        <w:t>function StatCard({ title, value })</w:t>
      </w:r>
    </w:p>
    <w:p>
      <w:r>
        <w:t>Props are data passed from a parent component to a child component.</w:t>
      </w:r>
    </w:p>
    <w:p>
      <w:pPr>
        <w:pStyle w:val="Heading1"/>
      </w:pPr>
      <w:r>
        <w:t>10. Add State</w:t>
      </w:r>
    </w:p>
    <w:p>
      <w:r>
        <w:t>Import useState and add theme switching:</w:t>
      </w:r>
    </w:p>
    <w:p>
      <w:pPr>
        <w:pStyle w:val="CodeBlock"/>
        <w:keepLines/>
        <w:shd w:fill="F3F4F6"/>
      </w:pPr>
      <w:r>
        <w:rPr>
          <w:rFonts w:ascii="Consolas" w:hAnsi="Consolas"/>
          <w:sz w:val="18"/>
        </w:rPr>
        <w:t>import { useState } from "react";</w:t>
        <w:br/>
        <w:t>import "./App.css";</w:t>
        <w:br/>
        <w:t>import StatCard from "./components/StatCard";</w:t>
        <w:br/>
        <w:br/>
        <w:t>function App() {</w:t>
        <w:br/>
        <w:t xml:space="preserve">  const [darkMode, setDarkMode] = useState(false);</w:t>
        <w:br/>
        <w:br/>
        <w:t xml:space="preserve">  return (</w:t>
        <w:br/>
        <w:t xml:space="preserve">    &lt;div className={darkMode ? "app dark" : "app"}&gt;</w:t>
        <w:br/>
        <w:t xml:space="preserve">      &lt;header className="header"&gt;</w:t>
        <w:br/>
        <w:t xml:space="preserve">        &lt;h2&gt;EduDashboard&lt;/h2&gt;</w:t>
        <w:br/>
        <w:t xml:space="preserve">        &lt;button</w:t>
        <w:br/>
        <w:t xml:space="preserve">          className="profile-btn"</w:t>
        <w:br/>
        <w:t xml:space="preserve">          onClick={() =&gt; setDarkMode(!darkMode)}</w:t>
        <w:br/>
        <w:t xml:space="preserve">        &gt;</w:t>
        <w:br/>
        <w:t xml:space="preserve">          Toggle Theme</w:t>
        <w:br/>
        <w:t xml:space="preserve">        &lt;/button&gt;</w:t>
        <w:br/>
        <w:t xml:space="preserve">      &lt;/header&gt;</w:t>
        <w:br/>
        <w:br/>
        <w:t xml:space="preserve">      &lt;main className="dashboard"&gt;</w:t>
        <w:br/>
        <w:t xml:space="preserve">        &lt;section className="welcome"&gt;</w:t>
        <w:br/>
        <w:t xml:space="preserve">          &lt;h1&gt;Welcome Back!&lt;/h1&gt;</w:t>
        <w:br/>
        <w:t xml:space="preserve">          &lt;p&gt;Here is your academic overview.&lt;/p&gt;</w:t>
        <w:br/>
        <w:t xml:space="preserve">        &lt;/section&gt;</w:t>
        <w:br/>
        <w:br/>
        <w:t xml:space="preserve">        &lt;section className="cards"&gt;</w:t>
        <w:br/>
        <w:t xml:space="preserve">          &lt;StatCard title="Courses" value="6" /&gt;</w:t>
        <w:br/>
        <w:t xml:space="preserve">          &lt;StatCard title="Assignments" value="12" /&gt;</w:t>
        <w:br/>
        <w:t xml:space="preserve">          &lt;StatCard title="Attendance" value="92%" /&gt;</w:t>
        <w:br/>
        <w:t xml:space="preserve">          &lt;StatCard title="CGPA" value="8.7" /&gt;</w:t>
        <w:br/>
        <w:t xml:space="preserve">        &lt;/section&gt;</w:t>
        <w:br/>
        <w:t xml:space="preserve">      &lt;/main&gt;</w:t>
        <w:br/>
        <w:t xml:space="preserve">    &lt;/div&gt;</w:t>
        <w:br/>
        <w:t xml:space="preserve">  );</w:t>
        <w:br/>
        <w:t>}</w:t>
        <w:br/>
        <w:br/>
        <w:t>export default App;</w:t>
      </w:r>
    </w:p>
    <w:p>
      <w:pPr>
        <w:pStyle w:val="Heading1"/>
      </w:pPr>
      <w:r>
        <w:t>11. Add Dark Mode CSS</w:t>
      </w:r>
    </w:p>
    <w:p>
      <w:pPr>
        <w:pStyle w:val="CodeBlock"/>
        <w:keepLines/>
        <w:shd w:fill="F3F4F6"/>
      </w:pPr>
      <w:r>
        <w:rPr>
          <w:rFonts w:ascii="Consolas" w:hAnsi="Consolas"/>
          <w:sz w:val="18"/>
        </w:rPr>
        <w:t>.dark {</w:t>
        <w:br/>
        <w:t xml:space="preserve">  background: #111827;</w:t>
        <w:br/>
        <w:t xml:space="preserve">  color: white;</w:t>
        <w:br/>
        <w:t>}</w:t>
        <w:br/>
        <w:br/>
        <w:t>.dark .header { background: #1f2937; }</w:t>
        <w:br/>
        <w:t>.dark .header h2 { color: white; }</w:t>
        <w:br/>
        <w:t>.dark .card { background: #1f2937; }</w:t>
        <w:br/>
        <w:t>.dark .card h3 { color: #d1d5db; }</w:t>
        <w:br/>
        <w:t>.dark .welcome p { color: #d1d5db; }</w:t>
      </w:r>
    </w:p>
    <w:p>
      <w:r>
        <w:t>Clicking the button should switch between light and dark themes.</w:t>
      </w:r>
    </w:p>
    <w:p>
      <w:pPr>
        <w:pStyle w:val="Heading1"/>
      </w:pPr>
      <w:r>
        <w:t>12. Explain State</w:t>
      </w:r>
    </w:p>
    <w:p>
      <w:pPr>
        <w:pStyle w:val="CodeBlock"/>
        <w:keepLines/>
        <w:shd w:fill="F3F4F6"/>
      </w:pPr>
      <w:r>
        <w:rPr>
          <w:rFonts w:ascii="Consolas" w:hAnsi="Consolas"/>
          <w:sz w:val="18"/>
        </w:rPr>
        <w:t>const [darkMode, setDarkMode] = useState(false);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Part</w:t>
            </w:r>
          </w:p>
        </w:tc>
        <w:tc>
          <w:tcPr>
            <w:tcW w:type="dxa" w:w="5040"/>
            <w:vAlign w:val="center"/>
            <w:shd w:fill="D9EAF7"/>
          </w:tcPr>
          <w:p>
            <w:r/>
            <w:r>
              <w:rPr>
                <w:rFonts w:ascii="Aptos" w:hAnsi="Aptos"/>
                <w:b/>
                <w:sz w:val="19"/>
              </w:rPr>
              <w:t>Meaning</w:t>
            </w:r>
          </w:p>
        </w:tc>
      </w:tr>
      <w:tr>
        <w:tc>
          <w:tcPr>
            <w:tcW w:type="dxa" w:w="5040"/>
            <w:vAlign w:val="center"/>
          </w:tcPr>
          <w:p>
            <w:r/>
            <w:r>
              <w:rPr>
                <w:rFonts w:ascii="Aptos" w:hAnsi="Aptos"/>
                <w:b w:val="0"/>
                <w:sz w:val="19"/>
              </w:rPr>
              <w:t>darkMode</w:t>
            </w:r>
          </w:p>
        </w:tc>
        <w:tc>
          <w:tcPr>
            <w:tcW w:type="dxa" w:w="5040"/>
            <w:vAlign w:val="center"/>
          </w:tcPr>
          <w:p>
            <w:r/>
            <w:r>
              <w:rPr>
                <w:rFonts w:ascii="Aptos" w:hAnsi="Aptos"/>
                <w:b w:val="0"/>
                <w:sz w:val="19"/>
              </w:rPr>
              <w:t>Current state value</w:t>
            </w:r>
          </w:p>
        </w:tc>
      </w:tr>
      <w:tr>
        <w:tc>
          <w:tcPr>
            <w:tcW w:type="dxa" w:w="5040"/>
            <w:vAlign w:val="center"/>
          </w:tcPr>
          <w:p>
            <w:r/>
            <w:r>
              <w:rPr>
                <w:rFonts w:ascii="Aptos" w:hAnsi="Aptos"/>
                <w:b w:val="0"/>
                <w:sz w:val="19"/>
              </w:rPr>
              <w:t>setDarkMode</w:t>
            </w:r>
          </w:p>
        </w:tc>
        <w:tc>
          <w:tcPr>
            <w:tcW w:type="dxa" w:w="5040"/>
            <w:vAlign w:val="center"/>
          </w:tcPr>
          <w:p>
            <w:r/>
            <w:r>
              <w:rPr>
                <w:rFonts w:ascii="Aptos" w:hAnsi="Aptos"/>
                <w:b w:val="0"/>
                <w:sz w:val="19"/>
              </w:rPr>
              <w:t>Function used to update the value</w:t>
            </w:r>
          </w:p>
        </w:tc>
      </w:tr>
      <w:tr>
        <w:tc>
          <w:tcPr>
            <w:tcW w:type="dxa" w:w="5040"/>
            <w:vAlign w:val="center"/>
          </w:tcPr>
          <w:p>
            <w:r/>
            <w:r>
              <w:rPr>
                <w:rFonts w:ascii="Aptos" w:hAnsi="Aptos"/>
                <w:b w:val="0"/>
                <w:sz w:val="19"/>
              </w:rPr>
              <w:t>false</w:t>
            </w:r>
          </w:p>
        </w:tc>
        <w:tc>
          <w:tcPr>
            <w:tcW w:type="dxa" w:w="5040"/>
            <w:vAlign w:val="center"/>
          </w:tcPr>
          <w:p>
            <w:r/>
            <w:r>
              <w:rPr>
                <w:rFonts w:ascii="Aptos" w:hAnsi="Aptos"/>
                <w:b w:val="0"/>
                <w:sz w:val="19"/>
              </w:rPr>
              <w:t>Initial state value</w:t>
            </w:r>
          </w:p>
        </w:tc>
      </w:tr>
    </w:tbl>
    <w:p/>
    <w:p>
      <w:r>
        <w:t>When setDarkMode(!darkMode) executes, React updates the state and re-renders the interface.</w:t>
      </w:r>
    </w:p>
    <w:p>
      <w:pPr>
        <w:pStyle w:val="Heading1"/>
      </w:pPr>
      <w:r>
        <w:t>13. Add a Student Course List</w:t>
      </w:r>
    </w:p>
    <w:p>
      <w:r>
        <w:t>Add the following array inside App.jsx:</w:t>
      </w:r>
    </w:p>
    <w:p>
      <w:pPr>
        <w:pStyle w:val="CodeBlock"/>
        <w:keepLines/>
        <w:shd w:fill="F3F4F6"/>
      </w:pPr>
      <w:r>
        <w:rPr>
          <w:rFonts w:ascii="Consolas" w:hAnsi="Consolas"/>
          <w:sz w:val="18"/>
        </w:rPr>
        <w:t>const courses = [</w:t>
        <w:br/>
        <w:t xml:space="preserve">  "Web Technology",</w:t>
        <w:br/>
        <w:t xml:space="preserve">  "Database Management",</w:t>
        <w:br/>
        <w:t xml:space="preserve">  "Machine Learning",</w:t>
        <w:br/>
        <w:t xml:space="preserve">  "Computer Networks"</w:t>
        <w:br/>
        <w:t>];</w:t>
      </w:r>
    </w:p>
    <w:p>
      <w:r>
        <w:t>Then render the courses inside the dashboard:</w:t>
      </w:r>
    </w:p>
    <w:p>
      <w:pPr>
        <w:pStyle w:val="CodeBlock"/>
        <w:keepLines/>
        <w:shd w:fill="F3F4F6"/>
      </w:pPr>
      <w:r>
        <w:rPr>
          <w:rFonts w:ascii="Consolas" w:hAnsi="Consolas"/>
          <w:sz w:val="18"/>
        </w:rPr>
        <w:t>&lt;section className="course-section"&gt;</w:t>
        <w:br/>
        <w:t xml:space="preserve">  &lt;h2&gt;My Courses&lt;/h2&gt;</w:t>
        <w:br/>
        <w:br/>
        <w:t xml:space="preserve">  &lt;div className="course-list"&gt;</w:t>
        <w:br/>
        <w:t xml:space="preserve">    {courses.map((course, index) =&gt; (</w:t>
        <w:br/>
        <w:t xml:space="preserve">      &lt;div className="course-item" key={index}&gt;</w:t>
        <w:br/>
        <w:t xml:space="preserve">        {course}</w:t>
        <w:br/>
        <w:t xml:space="preserve">      &lt;/div&gt;</w:t>
        <w:br/>
        <w:t xml:space="preserve">    ))}</w:t>
        <w:br/>
        <w:t xml:space="preserve">  &lt;/div&gt;</w:t>
        <w:br/>
        <w:t>&lt;/section&gt;</w:t>
      </w:r>
    </w:p>
    <w:p>
      <w:pPr>
        <w:pStyle w:val="Heading1"/>
      </w:pPr>
      <w:r>
        <w:t>14. Style the Course List</w:t>
      </w:r>
    </w:p>
    <w:p>
      <w:pPr>
        <w:pStyle w:val="CodeBlock"/>
        <w:keepLines/>
        <w:shd w:fill="F3F4F6"/>
      </w:pPr>
      <w:r>
        <w:rPr>
          <w:rFonts w:ascii="Consolas" w:hAnsi="Consolas"/>
          <w:sz w:val="18"/>
        </w:rPr>
        <w:t>.course-section { margin-top: 40px; }</w:t>
        <w:br/>
        <w:t>.course-section h2 { margin-bottom: 20px; }</w:t>
        <w:br/>
        <w:br/>
        <w:t>.course-list {</w:t>
        <w:br/>
        <w:t xml:space="preserve">  display: grid;</w:t>
        <w:br/>
        <w:t xml:space="preserve">  grid-template-columns: repeat(2, 1fr);</w:t>
        <w:br/>
        <w:t xml:space="preserve">  gap: 15px;</w:t>
        <w:br/>
        <w:t>}</w:t>
        <w:br/>
        <w:br/>
        <w:t>.course-item {</w:t>
        <w:br/>
        <w:t xml:space="preserve">  background: white;</w:t>
        <w:br/>
        <w:t xml:space="preserve">  padding: 18px;</w:t>
        <w:br/>
        <w:t xml:space="preserve">  border-radius: 10px;</w:t>
        <w:br/>
        <w:t xml:space="preserve">  box-shadow: 0 3px 10px rgba(0, 0, 0, 0.05);</w:t>
        <w:br/>
        <w:t>}</w:t>
        <w:br/>
        <w:br/>
        <w:t>.dark .course-item { background: #1f2937; }</w:t>
      </w:r>
    </w:p>
    <w:p>
      <w:r>
        <w:t>This introduces list rendering using map().</w:t>
      </w:r>
    </w:p>
    <w:p>
      <w:pPr>
        <w:pStyle w:val="Heading1"/>
      </w:pPr>
      <w:r>
        <w:t>15. Add an Input Form</w:t>
      </w:r>
    </w:p>
    <w:p>
      <w:r>
        <w:t>Add the following state variable:</w:t>
      </w:r>
    </w:p>
    <w:p>
      <w:pPr>
        <w:pStyle w:val="CodeBlock"/>
        <w:keepLines/>
        <w:shd w:fill="F3F4F6"/>
      </w:pPr>
      <w:r>
        <w:rPr>
          <w:rFonts w:ascii="Consolas" w:hAnsi="Consolas"/>
          <w:sz w:val="18"/>
        </w:rPr>
        <w:t>const [task, setTask] = useState("");</w:t>
      </w:r>
    </w:p>
    <w:p>
      <w:r>
        <w:t>Then add the form section:</w:t>
      </w:r>
    </w:p>
    <w:p>
      <w:pPr>
        <w:pStyle w:val="CodeBlock"/>
        <w:keepLines/>
        <w:shd w:fill="F3F4F6"/>
      </w:pPr>
      <w:r>
        <w:rPr>
          <w:rFonts w:ascii="Consolas" w:hAnsi="Consolas"/>
          <w:sz w:val="18"/>
        </w:rPr>
        <w:t>&lt;section className="task-section"&gt;</w:t>
        <w:br/>
        <w:t xml:space="preserve">  &lt;h2&gt;Add Task&lt;/h2&gt;</w:t>
        <w:br/>
        <w:br/>
        <w:t xml:space="preserve">  &lt;input</w:t>
        <w:br/>
        <w:t xml:space="preserve">    type="text"</w:t>
        <w:br/>
        <w:t xml:space="preserve">    placeholder="Enter a task"</w:t>
        <w:br/>
        <w:t xml:space="preserve">    value={task}</w:t>
        <w:br/>
        <w:t xml:space="preserve">    onChange={(event) =&gt; setTask(event.target.value)}</w:t>
        <w:br/>
        <w:t xml:space="preserve">  /&gt;</w:t>
        <w:br/>
        <w:br/>
        <w:t xml:space="preserve">  &lt;button onClick={() =&gt; alert(task)}&gt;Add&lt;/button&gt;</w:t>
        <w:br/>
        <w:t>&lt;/section&gt;</w:t>
      </w:r>
    </w:p>
    <w:p>
      <w:pPr>
        <w:pStyle w:val="Heading1"/>
      </w:pPr>
      <w:r>
        <w:t>16. Style the Form</w:t>
      </w:r>
    </w:p>
    <w:p>
      <w:pPr>
        <w:pStyle w:val="CodeBlock"/>
        <w:keepLines/>
        <w:shd w:fill="F3F4F6"/>
      </w:pPr>
      <w:r>
        <w:rPr>
          <w:rFonts w:ascii="Consolas" w:hAnsi="Consolas"/>
          <w:sz w:val="18"/>
        </w:rPr>
        <w:t>.task-section { margin-top: 40px; }</w:t>
        <w:br/>
        <w:t>.task-section h2 { margin-bottom: 15px; }</w:t>
        <w:br/>
        <w:br/>
        <w:t>.task-section input {</w:t>
        <w:br/>
        <w:t xml:space="preserve">  padding: 12px;</w:t>
        <w:br/>
        <w:t xml:space="preserve">  width: 280px;</w:t>
        <w:br/>
        <w:t xml:space="preserve">  border: 1px solid #ccc;</w:t>
        <w:br/>
        <w:t xml:space="preserve">  border-radius: 8px;</w:t>
        <w:br/>
        <w:t xml:space="preserve">  margin-right: 10px;</w:t>
        <w:br/>
        <w:t>}</w:t>
        <w:br/>
        <w:br/>
        <w:t>.task-section button {</w:t>
        <w:br/>
        <w:t xml:space="preserve">  padding: 12px 20px;</w:t>
        <w:br/>
        <w:t xml:space="preserve">  border: none;</w:t>
        <w:br/>
        <w:t xml:space="preserve">  border-radius: 8px;</w:t>
        <w:br/>
        <w:t xml:space="preserve">  background: #4f46e5;</w:t>
        <w:br/>
        <w:t xml:space="preserve">  color: white;</w:t>
        <w:br/>
        <w:t xml:space="preserve">  cursor: pointer;</w:t>
        <w:br/>
        <w:t>}</w:t>
      </w:r>
    </w:p>
    <w:p>
      <w:pPr>
        <w:pStyle w:val="Heading1"/>
      </w:pPr>
      <w:r>
        <w:t>17. Teach Controlled Components</w:t>
      </w:r>
    </w:p>
    <w:p>
      <w:r>
        <w:t>The input value is controlled by React state:</w:t>
      </w:r>
    </w:p>
    <w:p>
      <w:pPr>
        <w:pStyle w:val="CodeBlock"/>
        <w:keepLines/>
        <w:shd w:fill="F3F4F6"/>
      </w:pPr>
      <w:r>
        <w:rPr>
          <w:rFonts w:ascii="Consolas" w:hAnsi="Consolas"/>
          <w:sz w:val="18"/>
        </w:rPr>
        <w:t>value={task}</w:t>
        <w:br/>
        <w:t>onChange={(event) =&gt; setTask(event.target.value)}</w:t>
      </w:r>
    </w:p>
    <w:p>
      <w:r>
        <w:t>This is called a controlled component because React state controls the input value.</w:t>
      </w:r>
    </w:p>
    <w:p>
      <w:pPr>
        <w:pStyle w:val="Heading1"/>
      </w:pPr>
      <w:r>
        <w:t>18. Make the Interface Responsive</w:t>
      </w:r>
    </w:p>
    <w:p>
      <w:r>
        <w:t>Add media queries so the interface adapts to tablet and mobile screens:</w:t>
      </w:r>
    </w:p>
    <w:p>
      <w:pPr>
        <w:pStyle w:val="CodeBlock"/>
        <w:keepLines/>
        <w:shd w:fill="F3F4F6"/>
      </w:pPr>
      <w:r>
        <w:rPr>
          <w:rFonts w:ascii="Consolas" w:hAnsi="Consolas"/>
          <w:sz w:val="18"/>
        </w:rPr>
        <w:t>@media (max-width: 900px) {</w:t>
        <w:br/>
        <w:t xml:space="preserve">  .cards {</w:t>
        <w:br/>
        <w:t xml:space="preserve">    grid-template-columns: repeat(2, 1fr);</w:t>
        <w:br/>
        <w:t xml:space="preserve">  }</w:t>
        <w:br/>
        <w:t>}</w:t>
        <w:br/>
        <w:br/>
        <w:t>@media (max-width: 600px) {</w:t>
        <w:br/>
        <w:t xml:space="preserve">  .header { padding: 15px 20px; }</w:t>
        <w:br/>
        <w:t xml:space="preserve">  .dashboard { padding: 20px; }</w:t>
        <w:br/>
        <w:t xml:space="preserve">  .cards { grid-template-columns: 1fr; }</w:t>
        <w:br/>
        <w:t xml:space="preserve">  .course-list { grid-template-columns: 1fr; }</w:t>
        <w:br/>
        <w:br/>
        <w:t xml:space="preserve">  .task-section input {</w:t>
        <w:br/>
        <w:t xml:space="preserve">    width: 100%;</w:t>
        <w:br/>
        <w:t xml:space="preserve">    margin-bottom: 10px;</w:t>
        <w:br/>
        <w:t xml:space="preserve">  }</w:t>
        <w:br/>
        <w:t>}</w:t>
      </w:r>
    </w:p>
    <w:p>
      <w:r>
        <w:t>Resize the browser window to verify that the layout remains usable at different screen sizes.</w:t>
      </w:r>
    </w:p>
    <w:p>
      <w:pPr>
        <w:pStyle w:val="Heading1"/>
      </w:pPr>
      <w:r>
        <w:t>19. Explain Modern UI Principles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Principle</w:t>
            </w:r>
          </w:p>
        </w:tc>
        <w:tc>
          <w:tcPr>
            <w:tcW w:type="dxa" w:w="5040"/>
            <w:vAlign w:val="center"/>
            <w:shd w:fill="D9EAF7"/>
          </w:tcPr>
          <w:p>
            <w:r/>
            <w:r>
              <w:rPr>
                <w:rFonts w:ascii="Aptos" w:hAnsi="Aptos"/>
                <w:b/>
                <w:sz w:val="19"/>
              </w:rPr>
              <w:t>Meaning</w:t>
            </w:r>
          </w:p>
        </w:tc>
      </w:tr>
      <w:tr>
        <w:tc>
          <w:tcPr>
            <w:tcW w:type="dxa" w:w="5040"/>
            <w:vAlign w:val="center"/>
          </w:tcPr>
          <w:p>
            <w:r/>
            <w:r>
              <w:rPr>
                <w:rFonts w:ascii="Aptos" w:hAnsi="Aptos"/>
                <w:b w:val="0"/>
                <w:sz w:val="19"/>
              </w:rPr>
              <w:t>Consistency</w:t>
            </w:r>
          </w:p>
        </w:tc>
        <w:tc>
          <w:tcPr>
            <w:tcW w:type="dxa" w:w="5040"/>
            <w:vAlign w:val="center"/>
          </w:tcPr>
          <w:p>
            <w:r/>
            <w:r>
              <w:rPr>
                <w:rFonts w:ascii="Aptos" w:hAnsi="Aptos"/>
                <w:b w:val="0"/>
                <w:sz w:val="19"/>
              </w:rPr>
              <w:t>Similar buttons, cards, and controls should use consistent styling.</w:t>
            </w:r>
          </w:p>
        </w:tc>
      </w:tr>
      <w:tr>
        <w:tc>
          <w:tcPr>
            <w:tcW w:type="dxa" w:w="5040"/>
            <w:vAlign w:val="center"/>
          </w:tcPr>
          <w:p>
            <w:r/>
            <w:r>
              <w:rPr>
                <w:rFonts w:ascii="Aptos" w:hAnsi="Aptos"/>
                <w:b w:val="0"/>
                <w:sz w:val="19"/>
              </w:rPr>
              <w:t>Spacing</w:t>
            </w:r>
          </w:p>
        </w:tc>
        <w:tc>
          <w:tcPr>
            <w:tcW w:type="dxa" w:w="5040"/>
            <w:vAlign w:val="center"/>
          </w:tcPr>
          <w:p>
            <w:r/>
            <w:r>
              <w:rPr>
                <w:rFonts w:ascii="Aptos" w:hAnsi="Aptos"/>
                <w:b w:val="0"/>
                <w:sz w:val="19"/>
              </w:rPr>
              <w:t>Use adequate whitespace and avoid overcrowded layouts.</w:t>
            </w:r>
          </w:p>
        </w:tc>
      </w:tr>
      <w:tr>
        <w:tc>
          <w:tcPr>
            <w:tcW w:type="dxa" w:w="5040"/>
            <w:vAlign w:val="center"/>
          </w:tcPr>
          <w:p>
            <w:r/>
            <w:r>
              <w:rPr>
                <w:rFonts w:ascii="Aptos" w:hAnsi="Aptos"/>
                <w:b w:val="0"/>
                <w:sz w:val="19"/>
              </w:rPr>
              <w:t>Contrast</w:t>
            </w:r>
          </w:p>
        </w:tc>
        <w:tc>
          <w:tcPr>
            <w:tcW w:type="dxa" w:w="5040"/>
            <w:vAlign w:val="center"/>
          </w:tcPr>
          <w:p>
            <w:r/>
            <w:r>
              <w:rPr>
                <w:rFonts w:ascii="Aptos" w:hAnsi="Aptos"/>
                <w:b w:val="0"/>
                <w:sz w:val="19"/>
              </w:rPr>
              <w:t>Text and controls should be easy to distinguish and read.</w:t>
            </w:r>
          </w:p>
        </w:tc>
      </w:tr>
      <w:tr>
        <w:tc>
          <w:tcPr>
            <w:tcW w:type="dxa" w:w="5040"/>
            <w:vAlign w:val="center"/>
          </w:tcPr>
          <w:p>
            <w:r/>
            <w:r>
              <w:rPr>
                <w:rFonts w:ascii="Aptos" w:hAnsi="Aptos"/>
                <w:b w:val="0"/>
                <w:sz w:val="19"/>
              </w:rPr>
              <w:t>Typography</w:t>
            </w:r>
          </w:p>
        </w:tc>
        <w:tc>
          <w:tcPr>
            <w:tcW w:type="dxa" w:w="5040"/>
            <w:vAlign w:val="center"/>
          </w:tcPr>
          <w:p>
            <w:r/>
            <w:r>
              <w:rPr>
                <w:rFonts w:ascii="Aptos" w:hAnsi="Aptos"/>
                <w:b w:val="0"/>
                <w:sz w:val="19"/>
              </w:rPr>
              <w:t>Use a clear hierarchy of font sizes and weights.</w:t>
            </w:r>
          </w:p>
        </w:tc>
      </w:tr>
      <w:tr>
        <w:tc>
          <w:tcPr>
            <w:tcW w:type="dxa" w:w="5040"/>
            <w:vAlign w:val="center"/>
          </w:tcPr>
          <w:p>
            <w:r/>
            <w:r>
              <w:rPr>
                <w:rFonts w:ascii="Aptos" w:hAnsi="Aptos"/>
                <w:b w:val="0"/>
                <w:sz w:val="19"/>
              </w:rPr>
              <w:t>Responsiveness</w:t>
            </w:r>
          </w:p>
        </w:tc>
        <w:tc>
          <w:tcPr>
            <w:tcW w:type="dxa" w:w="5040"/>
            <w:vAlign w:val="center"/>
          </w:tcPr>
          <w:p>
            <w:r/>
            <w:r>
              <w:rPr>
                <w:rFonts w:ascii="Aptos" w:hAnsi="Aptos"/>
                <w:b w:val="0"/>
                <w:sz w:val="19"/>
              </w:rPr>
              <w:t>The interface should adapt to different screen sizes.</w:t>
            </w:r>
          </w:p>
        </w:tc>
      </w:tr>
      <w:tr>
        <w:tc>
          <w:tcPr>
            <w:tcW w:type="dxa" w:w="5040"/>
            <w:vAlign w:val="center"/>
          </w:tcPr>
          <w:p>
            <w:r/>
            <w:r>
              <w:rPr>
                <w:rFonts w:ascii="Aptos" w:hAnsi="Aptos"/>
                <w:b w:val="0"/>
                <w:sz w:val="19"/>
              </w:rPr>
              <w:t>Feedback</w:t>
            </w:r>
          </w:p>
        </w:tc>
        <w:tc>
          <w:tcPr>
            <w:tcW w:type="dxa" w:w="5040"/>
            <w:vAlign w:val="center"/>
          </w:tcPr>
          <w:p>
            <w:r/>
            <w:r>
              <w:rPr>
                <w:rFonts w:ascii="Aptos" w:hAnsi="Aptos"/>
                <w:b w:val="0"/>
                <w:sz w:val="19"/>
              </w:rPr>
              <w:t>Controls should provide visible feedback to user actions.</w:t>
            </w:r>
          </w:p>
        </w:tc>
      </w:tr>
      <w:tr>
        <w:tc>
          <w:tcPr>
            <w:tcW w:type="dxa" w:w="5040"/>
            <w:vAlign w:val="center"/>
          </w:tcPr>
          <w:p>
            <w:r/>
            <w:r>
              <w:rPr>
                <w:rFonts w:ascii="Aptos" w:hAnsi="Aptos"/>
                <w:b w:val="0"/>
                <w:sz w:val="19"/>
              </w:rPr>
              <w:t>Reusability</w:t>
            </w:r>
          </w:p>
        </w:tc>
        <w:tc>
          <w:tcPr>
            <w:tcW w:type="dxa" w:w="5040"/>
            <w:vAlign w:val="center"/>
          </w:tcPr>
          <w:p>
            <w:r/>
            <w:r>
              <w:rPr>
                <w:rFonts w:ascii="Aptos" w:hAnsi="Aptos"/>
                <w:b w:val="0"/>
                <w:sz w:val="19"/>
              </w:rPr>
              <w:t>Repeated interface patterns should be implemented as reusable components.</w:t>
            </w:r>
          </w:p>
        </w:tc>
      </w:tr>
      <w:tr>
        <w:tc>
          <w:tcPr>
            <w:tcW w:type="dxa" w:w="5040"/>
            <w:vAlign w:val="center"/>
          </w:tcPr>
          <w:p>
            <w:r/>
            <w:r>
              <w:rPr>
                <w:rFonts w:ascii="Aptos" w:hAnsi="Aptos"/>
                <w:b w:val="0"/>
                <w:sz w:val="19"/>
              </w:rPr>
              <w:t>Accessibility</w:t>
            </w:r>
          </w:p>
        </w:tc>
        <w:tc>
          <w:tcPr>
            <w:tcW w:type="dxa" w:w="5040"/>
            <w:vAlign w:val="center"/>
          </w:tcPr>
          <w:p>
            <w:r/>
            <w:r>
              <w:rPr>
                <w:rFonts w:ascii="Aptos" w:hAnsi="Aptos"/>
                <w:b w:val="0"/>
                <w:sz w:val="19"/>
              </w:rPr>
              <w:t>The interface should be usable by people with different abilities.</w:t>
            </w:r>
          </w:p>
        </w:tc>
      </w:tr>
    </w:tbl>
    <w:p/>
    <w:p>
      <w:r>
        <w:t>React provides component structure and interactivity; a modern user interface comes from sound layout, spacing, typography, responsiveness, accessibility, and interaction design.</w:t>
      </w:r>
    </w:p>
    <w:p>
      <w:pPr>
        <w:pStyle w:val="Heading1"/>
      </w:pPr>
      <w:r>
        <w:t>20. Add Hover Effects</w:t>
      </w:r>
    </w:p>
    <w:p>
      <w:pPr>
        <w:pStyle w:val="CodeBlock"/>
        <w:keepLines/>
        <w:shd w:fill="F3F4F6"/>
      </w:pPr>
      <w:r>
        <w:rPr>
          <w:rFonts w:ascii="Consolas" w:hAnsi="Consolas"/>
          <w:sz w:val="18"/>
        </w:rPr>
        <w:t>.profile-btn,</w:t>
        <w:br/>
        <w:t>.task-section button {</w:t>
        <w:br/>
        <w:t xml:space="preserve">  transition: all 0.3s ease;</w:t>
        <w:br/>
        <w:t>}</w:t>
        <w:br/>
        <w:br/>
        <w:t>.profile-btn:hover,</w:t>
        <w:br/>
        <w:t>.task-section button:hover {</w:t>
        <w:br/>
        <w:t xml:space="preserve">  transform: translateY(-2px);</w:t>
        <w:br/>
        <w:t xml:space="preserve">  opacity: 0.9;</w:t>
        <w:br/>
        <w:t>}</w:t>
      </w:r>
    </w:p>
    <w:p>
      <w:pPr>
        <w:pStyle w:val="Heading1"/>
      </w:pPr>
      <w:r>
        <w:t>21. Add Navigation</w:t>
      </w:r>
    </w:p>
    <w:p>
      <w:r>
        <w:t>Create Navbar.jsx inside src/components:</w:t>
      </w:r>
    </w:p>
    <w:p>
      <w:pPr>
        <w:pStyle w:val="CodeBlock"/>
        <w:keepLines/>
        <w:shd w:fill="F3F4F6"/>
      </w:pPr>
      <w:r>
        <w:rPr>
          <w:rFonts w:ascii="Consolas" w:hAnsi="Consolas"/>
          <w:sz w:val="18"/>
        </w:rPr>
        <w:t>function Navbar() {</w:t>
        <w:br/>
        <w:t xml:space="preserve">  return (</w:t>
        <w:br/>
        <w:t xml:space="preserve">    &lt;nav className="navbar"&gt;</w:t>
        <w:br/>
        <w:t xml:space="preserve">      &lt;h2&gt;EduDashboard&lt;/h2&gt;</w:t>
        <w:br/>
        <w:br/>
        <w:t xml:space="preserve">      &lt;div className="nav-links"&gt;</w:t>
        <w:br/>
        <w:t xml:space="preserve">        &lt;a href="#"&gt;Home&lt;/a&gt;</w:t>
        <w:br/>
        <w:t xml:space="preserve">        &lt;a href="#"&gt;Courses&lt;/a&gt;</w:t>
        <w:br/>
        <w:t xml:space="preserve">        &lt;a href="#"&gt;Tasks&lt;/a&gt;</w:t>
        <w:br/>
        <w:t xml:space="preserve">        &lt;a href="#"&gt;Profile&lt;/a&gt;</w:t>
        <w:br/>
        <w:t xml:space="preserve">      &lt;/div&gt;</w:t>
        <w:br/>
        <w:t xml:space="preserve">    &lt;/nav&gt;</w:t>
        <w:br/>
        <w:t xml:space="preserve">  );</w:t>
        <w:br/>
        <w:t>}</w:t>
        <w:br/>
        <w:br/>
        <w:t>export default Navbar;</w:t>
      </w:r>
    </w:p>
    <w:p>
      <w:r>
        <w:t>Add the following CSS:</w:t>
      </w:r>
    </w:p>
    <w:p>
      <w:pPr>
        <w:pStyle w:val="CodeBlock"/>
        <w:keepLines/>
        <w:shd w:fill="F3F4F6"/>
      </w:pPr>
      <w:r>
        <w:rPr>
          <w:rFonts w:ascii="Consolas" w:hAnsi="Consolas"/>
          <w:sz w:val="18"/>
        </w:rPr>
        <w:t>.navbar {</w:t>
        <w:br/>
        <w:t xml:space="preserve">  display: flex;</w:t>
        <w:br/>
        <w:t xml:space="preserve">  align-items: center;</w:t>
        <w:br/>
        <w:t xml:space="preserve">  justify-content: space-between;</w:t>
        <w:br/>
        <w:t>}</w:t>
        <w:br/>
        <w:br/>
        <w:t>.nav-links {</w:t>
        <w:br/>
        <w:t xml:space="preserve">  display: flex;</w:t>
        <w:br/>
        <w:t xml:space="preserve">  gap: 20px;</w:t>
        <w:br/>
        <w:t>}</w:t>
        <w:br/>
        <w:br/>
        <w:t>.nav-links a {</w:t>
        <w:br/>
        <w:t xml:space="preserve">  text-decoration: none;</w:t>
        <w:br/>
        <w:t xml:space="preserve">  color: #444;</w:t>
        <w:br/>
        <w:t>}</w:t>
      </w:r>
    </w:p>
    <w:p>
      <w:pPr>
        <w:pStyle w:val="Heading1"/>
      </w:pPr>
      <w:r>
        <w:t>22. Final Suggested Project Structure</w:t>
      </w:r>
    </w:p>
    <w:p>
      <w:pPr>
        <w:pStyle w:val="CodeBlock"/>
        <w:keepLines/>
        <w:shd w:fill="F3F4F6"/>
      </w:pPr>
      <w:r>
        <w:rPr>
          <w:rFonts w:ascii="Consolas" w:hAnsi="Consolas"/>
          <w:sz w:val="18"/>
        </w:rPr>
        <w:t>src</w:t>
        <w:br/>
        <w:t>│</w:t>
        <w:br/>
        <w:t>├── components</w:t>
        <w:br/>
        <w:t>│   ├── Navbar.jsx</w:t>
        <w:br/>
        <w:t>│   └── StatCard.jsx</w:t>
        <w:br/>
        <w:t>│</w:t>
        <w:br/>
        <w:t>├── App.jsx</w:t>
        <w:br/>
        <w:t>├── App.css</w:t>
        <w:br/>
        <w:t>├── index.css</w:t>
        <w:br/>
        <w:t>└── main.jsx</w:t>
      </w:r>
    </w:p>
    <w:p>
      <w:pPr>
        <w:pStyle w:val="Heading1"/>
      </w:pPr>
      <w:r>
        <w:t>23. Student Lab Activity</w:t>
      </w:r>
    </w:p>
    <w:p>
      <w:r>
        <w:t>Problem: Design a modern Student Dashboard using ReactJS. The application should contain:</w:t>
      </w:r>
    </w:p>
    <w:p>
      <w:pPr>
        <w:pStyle w:val="ListNumber"/>
      </w:pPr>
      <w:r>
        <w:t>Navigation bar</w:t>
      </w:r>
    </w:p>
    <w:p>
      <w:pPr>
        <w:pStyle w:val="ListNumber"/>
      </w:pPr>
      <w:r>
        <w:t>Welcome section</w:t>
      </w:r>
    </w:p>
    <w:p>
      <w:pPr>
        <w:pStyle w:val="ListNumber"/>
      </w:pPr>
      <w:r>
        <w:t>At least four statistic cards</w:t>
      </w:r>
    </w:p>
    <w:p>
      <w:pPr>
        <w:pStyle w:val="ListNumber"/>
      </w:pPr>
      <w:r>
        <w:t>Course list</w:t>
      </w:r>
    </w:p>
    <w:p>
      <w:pPr>
        <w:pStyle w:val="ListNumber"/>
      </w:pPr>
      <w:r>
        <w:t>Task input field</w:t>
      </w:r>
    </w:p>
    <w:p>
      <w:pPr>
        <w:pStyle w:val="ListNumber"/>
      </w:pPr>
      <w:r>
        <w:t>Button event</w:t>
      </w:r>
    </w:p>
    <w:p>
      <w:pPr>
        <w:pStyle w:val="ListNumber"/>
      </w:pPr>
      <w:r>
        <w:t>Light/dark theme</w:t>
      </w:r>
    </w:p>
    <w:p>
      <w:pPr>
        <w:pStyle w:val="ListNumber"/>
      </w:pPr>
      <w:r>
        <w:t>Responsive layout</w:t>
      </w:r>
    </w:p>
    <w:p>
      <w:pPr>
        <w:pStyle w:val="ListNumber"/>
      </w:pPr>
      <w:r>
        <w:t>Hover effects</w:t>
      </w:r>
    </w:p>
    <w:p>
      <w:pPr>
        <w:pStyle w:val="ListNumber"/>
      </w:pPr>
      <w:r>
        <w:t>Reusable components</w:t>
      </w:r>
    </w:p>
    <w:p>
      <w:pPr>
        <w:pStyle w:val="Heading1"/>
      </w:pPr>
      <w:r>
        <w:t>24. Additional Student Challenge</w:t>
      </w:r>
    </w:p>
    <w:p>
      <w:r>
        <w:t>Ask students to improve the application by adding the following features:</w:t>
      </w:r>
    </w:p>
    <w:p>
      <w:pPr>
        <w:pStyle w:val="ListBullet"/>
      </w:pPr>
      <w:r>
        <w:t>Profile image</w:t>
      </w:r>
    </w:p>
    <w:p>
      <w:pPr>
        <w:pStyle w:val="ListBullet"/>
      </w:pPr>
      <w:r>
        <w:t>Search bar</w:t>
      </w:r>
    </w:p>
    <w:p>
      <w:pPr>
        <w:pStyle w:val="ListBullet"/>
      </w:pPr>
      <w:r>
        <w:t>Notification icon</w:t>
      </w:r>
    </w:p>
    <w:p>
      <w:pPr>
        <w:pStyle w:val="ListBullet"/>
      </w:pPr>
      <w:r>
        <w:t>Progress bars</w:t>
      </w:r>
    </w:p>
    <w:p>
      <w:pPr>
        <w:pStyle w:val="ListBullet"/>
      </w:pPr>
      <w:r>
        <w:t>Course completion percentage</w:t>
      </w:r>
    </w:p>
    <w:p>
      <w:pPr>
        <w:pStyle w:val="ListBullet"/>
      </w:pPr>
      <w:r>
        <w:t>Task deletion</w:t>
      </w:r>
    </w:p>
    <w:p>
      <w:pPr>
        <w:pStyle w:val="ListBullet"/>
      </w:pPr>
      <w:r>
        <w:t>Task completion</w:t>
      </w:r>
    </w:p>
    <w:p>
      <w:pPr>
        <w:pStyle w:val="ListBullet"/>
      </w:pPr>
      <w:r>
        <w:t>Sidebar</w:t>
      </w:r>
    </w:p>
    <w:p>
      <w:pPr>
        <w:pStyle w:val="ListBullet"/>
      </w:pPr>
      <w:r>
        <w:t>Responsive menu</w:t>
      </w:r>
    </w:p>
    <w:p>
      <w:r>
        <w:t>Do not provide the complete solution immediately. Let students attempt these enhancements after the guided exercise.</w:t>
      </w:r>
    </w:p>
    <w:p>
      <w:pPr>
        <w:pStyle w:val="Heading1"/>
      </w:pPr>
      <w:r>
        <w:t>25. Concepts Covered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Concept</w:t>
            </w:r>
          </w:p>
        </w:tc>
        <w:tc>
          <w:tcPr>
            <w:tcW w:type="dxa" w:w="5040"/>
            <w:vAlign w:val="center"/>
            <w:shd w:fill="D9EAF7"/>
          </w:tcPr>
          <w:p>
            <w:r/>
            <w:r>
              <w:rPr>
                <w:rFonts w:ascii="Aptos" w:hAnsi="Aptos"/>
                <w:b/>
                <w:sz w:val="19"/>
              </w:rPr>
              <w:t>Example</w:t>
            </w:r>
          </w:p>
        </w:tc>
      </w:tr>
      <w:tr>
        <w:tc>
          <w:tcPr>
            <w:tcW w:type="dxa" w:w="5040"/>
            <w:vAlign w:val="center"/>
          </w:tcPr>
          <w:p>
            <w:r/>
            <w:r>
              <w:rPr>
                <w:rFonts w:ascii="Aptos" w:hAnsi="Aptos"/>
                <w:b w:val="0"/>
                <w:sz w:val="19"/>
              </w:rPr>
              <w:t>JSX</w:t>
            </w:r>
          </w:p>
        </w:tc>
        <w:tc>
          <w:tcPr>
            <w:tcW w:type="dxa" w:w="5040"/>
            <w:vAlign w:val="center"/>
          </w:tcPr>
          <w:p>
            <w:r/>
            <w:r>
              <w:rPr>
                <w:rFonts w:ascii="Aptos" w:hAnsi="Aptos"/>
                <w:b w:val="0"/>
                <w:sz w:val="19"/>
              </w:rPr>
              <w:t>&lt;h1&gt;Hello&lt;/h1&gt;</w:t>
            </w:r>
          </w:p>
        </w:tc>
      </w:tr>
      <w:tr>
        <w:tc>
          <w:tcPr>
            <w:tcW w:type="dxa" w:w="5040"/>
            <w:vAlign w:val="center"/>
          </w:tcPr>
          <w:p>
            <w:r/>
            <w:r>
              <w:rPr>
                <w:rFonts w:ascii="Aptos" w:hAnsi="Aptos"/>
                <w:b w:val="0"/>
                <w:sz w:val="19"/>
              </w:rPr>
              <w:t>Components</w:t>
            </w:r>
          </w:p>
        </w:tc>
        <w:tc>
          <w:tcPr>
            <w:tcW w:type="dxa" w:w="5040"/>
            <w:vAlign w:val="center"/>
          </w:tcPr>
          <w:p>
            <w:r/>
            <w:r>
              <w:rPr>
                <w:rFonts w:ascii="Aptos" w:hAnsi="Aptos"/>
                <w:b w:val="0"/>
                <w:sz w:val="19"/>
              </w:rPr>
              <w:t>StatCard</w:t>
            </w:r>
          </w:p>
        </w:tc>
      </w:tr>
      <w:tr>
        <w:tc>
          <w:tcPr>
            <w:tcW w:type="dxa" w:w="5040"/>
            <w:vAlign w:val="center"/>
          </w:tcPr>
          <w:p>
            <w:r/>
            <w:r>
              <w:rPr>
                <w:rFonts w:ascii="Aptos" w:hAnsi="Aptos"/>
                <w:b w:val="0"/>
                <w:sz w:val="19"/>
              </w:rPr>
              <w:t>Props</w:t>
            </w:r>
          </w:p>
        </w:tc>
        <w:tc>
          <w:tcPr>
            <w:tcW w:type="dxa" w:w="5040"/>
            <w:vAlign w:val="center"/>
          </w:tcPr>
          <w:p>
            <w:r/>
            <w:r>
              <w:rPr>
                <w:rFonts w:ascii="Aptos" w:hAnsi="Aptos"/>
                <w:b w:val="0"/>
                <w:sz w:val="19"/>
              </w:rPr>
              <w:t>title, value</w:t>
            </w:r>
          </w:p>
        </w:tc>
      </w:tr>
      <w:tr>
        <w:tc>
          <w:tcPr>
            <w:tcW w:type="dxa" w:w="5040"/>
            <w:vAlign w:val="center"/>
          </w:tcPr>
          <w:p>
            <w:r/>
            <w:r>
              <w:rPr>
                <w:rFonts w:ascii="Aptos" w:hAnsi="Aptos"/>
                <w:b w:val="0"/>
                <w:sz w:val="19"/>
              </w:rPr>
              <w:t>State</w:t>
            </w:r>
          </w:p>
        </w:tc>
        <w:tc>
          <w:tcPr>
            <w:tcW w:type="dxa" w:w="5040"/>
            <w:vAlign w:val="center"/>
          </w:tcPr>
          <w:p>
            <w:r/>
            <w:r>
              <w:rPr>
                <w:rFonts w:ascii="Aptos" w:hAnsi="Aptos"/>
                <w:b w:val="0"/>
                <w:sz w:val="19"/>
              </w:rPr>
              <w:t>useState()</w:t>
            </w:r>
          </w:p>
        </w:tc>
      </w:tr>
      <w:tr>
        <w:tc>
          <w:tcPr>
            <w:tcW w:type="dxa" w:w="5040"/>
            <w:vAlign w:val="center"/>
          </w:tcPr>
          <w:p>
            <w:r/>
            <w:r>
              <w:rPr>
                <w:rFonts w:ascii="Aptos" w:hAnsi="Aptos"/>
                <w:b w:val="0"/>
                <w:sz w:val="19"/>
              </w:rPr>
              <w:t>Events</w:t>
            </w:r>
          </w:p>
        </w:tc>
        <w:tc>
          <w:tcPr>
            <w:tcW w:type="dxa" w:w="5040"/>
            <w:vAlign w:val="center"/>
          </w:tcPr>
          <w:p>
            <w:r/>
            <w:r>
              <w:rPr>
                <w:rFonts w:ascii="Aptos" w:hAnsi="Aptos"/>
                <w:b w:val="0"/>
                <w:sz w:val="19"/>
              </w:rPr>
              <w:t>onClick</w:t>
            </w:r>
          </w:p>
        </w:tc>
      </w:tr>
      <w:tr>
        <w:tc>
          <w:tcPr>
            <w:tcW w:type="dxa" w:w="5040"/>
            <w:vAlign w:val="center"/>
          </w:tcPr>
          <w:p>
            <w:r/>
            <w:r>
              <w:rPr>
                <w:rFonts w:ascii="Aptos" w:hAnsi="Aptos"/>
                <w:b w:val="0"/>
                <w:sz w:val="19"/>
              </w:rPr>
              <w:t>Input handling</w:t>
            </w:r>
          </w:p>
        </w:tc>
        <w:tc>
          <w:tcPr>
            <w:tcW w:type="dxa" w:w="5040"/>
            <w:vAlign w:val="center"/>
          </w:tcPr>
          <w:p>
            <w:r/>
            <w:r>
              <w:rPr>
                <w:rFonts w:ascii="Aptos" w:hAnsi="Aptos"/>
                <w:b w:val="0"/>
                <w:sz w:val="19"/>
              </w:rPr>
              <w:t>onChange</w:t>
            </w:r>
          </w:p>
        </w:tc>
      </w:tr>
      <w:tr>
        <w:tc>
          <w:tcPr>
            <w:tcW w:type="dxa" w:w="5040"/>
            <w:vAlign w:val="center"/>
          </w:tcPr>
          <w:p>
            <w:r/>
            <w:r>
              <w:rPr>
                <w:rFonts w:ascii="Aptos" w:hAnsi="Aptos"/>
                <w:b w:val="0"/>
                <w:sz w:val="19"/>
              </w:rPr>
              <w:t>Lists</w:t>
            </w:r>
          </w:p>
        </w:tc>
        <w:tc>
          <w:tcPr>
            <w:tcW w:type="dxa" w:w="5040"/>
            <w:vAlign w:val="center"/>
          </w:tcPr>
          <w:p>
            <w:r/>
            <w:r>
              <w:rPr>
                <w:rFonts w:ascii="Aptos" w:hAnsi="Aptos"/>
                <w:b w:val="0"/>
                <w:sz w:val="19"/>
              </w:rPr>
              <w:t>map()</w:t>
            </w:r>
          </w:p>
        </w:tc>
      </w:tr>
      <w:tr>
        <w:tc>
          <w:tcPr>
            <w:tcW w:type="dxa" w:w="5040"/>
            <w:vAlign w:val="center"/>
          </w:tcPr>
          <w:p>
            <w:r/>
            <w:r>
              <w:rPr>
                <w:rFonts w:ascii="Aptos" w:hAnsi="Aptos"/>
                <w:b w:val="0"/>
                <w:sz w:val="19"/>
              </w:rPr>
              <w:t>Conditional styling</w:t>
            </w:r>
          </w:p>
        </w:tc>
        <w:tc>
          <w:tcPr>
            <w:tcW w:type="dxa" w:w="5040"/>
            <w:vAlign w:val="center"/>
          </w:tcPr>
          <w:p>
            <w:r/>
            <w:r>
              <w:rPr>
                <w:rFonts w:ascii="Aptos" w:hAnsi="Aptos"/>
                <w:b w:val="0"/>
                <w:sz w:val="19"/>
              </w:rPr>
              <w:t>Dark mode</w:t>
            </w:r>
          </w:p>
        </w:tc>
      </w:tr>
      <w:tr>
        <w:tc>
          <w:tcPr>
            <w:tcW w:type="dxa" w:w="5040"/>
            <w:vAlign w:val="center"/>
          </w:tcPr>
          <w:p>
            <w:r/>
            <w:r>
              <w:rPr>
                <w:rFonts w:ascii="Aptos" w:hAnsi="Aptos"/>
                <w:b w:val="0"/>
                <w:sz w:val="19"/>
              </w:rPr>
              <w:t>CSS Grid</w:t>
            </w:r>
          </w:p>
        </w:tc>
        <w:tc>
          <w:tcPr>
            <w:tcW w:type="dxa" w:w="5040"/>
            <w:vAlign w:val="center"/>
          </w:tcPr>
          <w:p>
            <w:r/>
            <w:r>
              <w:rPr>
                <w:rFonts w:ascii="Aptos" w:hAnsi="Aptos"/>
                <w:b w:val="0"/>
                <w:sz w:val="19"/>
              </w:rPr>
              <w:t>Dashboard cards</w:t>
            </w:r>
          </w:p>
        </w:tc>
      </w:tr>
      <w:tr>
        <w:tc>
          <w:tcPr>
            <w:tcW w:type="dxa" w:w="5040"/>
            <w:vAlign w:val="center"/>
          </w:tcPr>
          <w:p>
            <w:r/>
            <w:r>
              <w:rPr>
                <w:rFonts w:ascii="Aptos" w:hAnsi="Aptos"/>
                <w:b w:val="0"/>
                <w:sz w:val="19"/>
              </w:rPr>
              <w:t>Media Queries</w:t>
            </w:r>
          </w:p>
        </w:tc>
        <w:tc>
          <w:tcPr>
            <w:tcW w:type="dxa" w:w="5040"/>
            <w:vAlign w:val="center"/>
          </w:tcPr>
          <w:p>
            <w:r/>
            <w:r>
              <w:rPr>
                <w:rFonts w:ascii="Aptos" w:hAnsi="Aptos"/>
                <w:b w:val="0"/>
                <w:sz w:val="19"/>
              </w:rPr>
              <w:t>Responsive UI</w:t>
            </w:r>
          </w:p>
        </w:tc>
      </w:tr>
    </w:tbl>
    <w:p/>
    <w:p>
      <w:pPr>
        <w:pStyle w:val="Heading1"/>
      </w:pPr>
      <w:r>
        <w:t>26. Observation</w:t>
      </w:r>
    </w:p>
    <w:p>
      <w:r>
        <w:t>A modern responsive user interface was developed using ReactJS. The application was divided into reusable components, and JSX was used to define the user interface. Props were used to pass data between components, while React state and event handling were used to provide interaction. CSS Grid, Flexbox, media queries, transitions, card layouts, and theme switching were used to improve the appearance and responsiveness of the interface.</w:t>
      </w:r>
    </w:p>
    <w:p>
      <w:pPr>
        <w:pStyle w:val="Heading1"/>
      </w:pPr>
      <w:r>
        <w:t>27. Result</w:t>
      </w:r>
    </w:p>
    <w:p>
      <w:r>
        <w:rPr>
          <w:b/>
        </w:rPr>
        <w:t>Thus, a modern and responsive user interface was successfully designed and implemented using ReactJS with reusable components, JSX, props, state, event handling, CSS styling, responsive layouts, and theme switching.</w:t>
      </w:r>
    </w:p>
    <w:p>
      <w:pPr>
        <w:pStyle w:val="Heading1"/>
      </w:pPr>
      <w:r>
        <w:t>28. Viva Questions</w:t>
      </w:r>
    </w:p>
    <w:p>
      <w:pPr>
        <w:pStyle w:val="ListNumber"/>
      </w:pPr>
      <w:r>
        <w:t>What is ReactJS?</w:t>
      </w:r>
    </w:p>
    <w:p>
      <w:pPr>
        <w:pStyle w:val="ListNumber"/>
      </w:pPr>
      <w:r>
        <w:t>What is JSX?</w:t>
      </w:r>
    </w:p>
    <w:p>
      <w:pPr>
        <w:pStyle w:val="ListNumber"/>
      </w:pPr>
      <w:r>
        <w:t>What is a React component?</w:t>
      </w:r>
    </w:p>
    <w:p>
      <w:pPr>
        <w:pStyle w:val="ListNumber"/>
      </w:pPr>
      <w:r>
        <w:t>What is the difference between functional and class components?</w:t>
      </w:r>
    </w:p>
    <w:p>
      <w:pPr>
        <w:pStyle w:val="ListNumber"/>
      </w:pPr>
      <w:r>
        <w:t>What are props?</w:t>
      </w:r>
    </w:p>
    <w:p>
      <w:pPr>
        <w:pStyle w:val="ListNumber"/>
      </w:pPr>
      <w:r>
        <w:t>What is state?</w:t>
      </w:r>
    </w:p>
    <w:p>
      <w:pPr>
        <w:pStyle w:val="ListNumber"/>
      </w:pPr>
      <w:r>
        <w:t>What is useState()?</w:t>
      </w:r>
    </w:p>
    <w:p>
      <w:pPr>
        <w:pStyle w:val="ListNumber"/>
      </w:pPr>
      <w:r>
        <w:t>What is the difference between props and state?</w:t>
      </w:r>
    </w:p>
    <w:p>
      <w:pPr>
        <w:pStyle w:val="ListNumber"/>
      </w:pPr>
      <w:r>
        <w:t>What is event handling in React?</w:t>
      </w:r>
    </w:p>
    <w:p>
      <w:pPr>
        <w:pStyle w:val="ListNumber"/>
      </w:pPr>
      <w:r>
        <w:t>What is a controlled component?</w:t>
      </w:r>
    </w:p>
    <w:p>
      <w:pPr>
        <w:pStyle w:val="ListNumber"/>
      </w:pPr>
      <w:r>
        <w:t>Why is the key attribute used while rendering lists?</w:t>
      </w:r>
    </w:p>
    <w:p>
      <w:pPr>
        <w:pStyle w:val="ListNumber"/>
      </w:pPr>
      <w:r>
        <w:t>What is responsive web design?</w:t>
      </w:r>
    </w:p>
    <w:p>
      <w:pPr>
        <w:pStyle w:val="ListNumber"/>
      </w:pPr>
      <w:r>
        <w:t>What is CSS Flexbox?</w:t>
      </w:r>
    </w:p>
    <w:p>
      <w:pPr>
        <w:pStyle w:val="ListNumber"/>
      </w:pPr>
      <w:r>
        <w:t>What is CSS Grid?</w:t>
      </w:r>
    </w:p>
    <w:p>
      <w:pPr>
        <w:pStyle w:val="ListNumber"/>
      </w:pPr>
      <w:r>
        <w:t>What is the purpose of media queries?</w:t>
      </w:r>
    </w:p>
    <w:p>
      <w:pPr>
        <w:pStyle w:val="ListNumber"/>
      </w:pPr>
      <w:r>
        <w:t>What is component reusability?</w:t>
      </w:r>
    </w:p>
    <w:p>
      <w:pPr>
        <w:pStyle w:val="ListNumber"/>
      </w:pPr>
      <w:r>
        <w:t>Why should large React applications be divided into components?</w:t>
      </w:r>
    </w:p>
    <w:p>
      <w:pPr>
        <w:pStyle w:val="ListNumber"/>
      </w:pPr>
      <w:r>
        <w:t>What is the purpose of npm?</w:t>
      </w:r>
    </w:p>
    <w:p>
      <w:pPr>
        <w:pStyle w:val="ListNumber"/>
      </w:pPr>
      <w:r>
        <w:t>What is Vite?</w:t>
      </w:r>
    </w:p>
    <w:p>
      <w:pPr>
        <w:pStyle w:val="ListNumber"/>
      </w:pPr>
      <w:r>
        <w:t>What happens when React state changes?</w:t>
      </w:r>
    </w:p>
    <w:p>
      <w:pPr>
        <w:pStyle w:val="Heading1"/>
      </w:pPr>
      <w:r>
        <w:t>29. Recommended 2-Hour Teaching Sequence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Time</w:t>
            </w:r>
          </w:p>
        </w:tc>
        <w:tc>
          <w:tcPr>
            <w:tcW w:type="dxa" w:w="5040"/>
            <w:vAlign w:val="center"/>
            <w:shd w:fill="D9EAF7"/>
          </w:tcPr>
          <w:p>
            <w:r/>
            <w:r>
              <w:rPr>
                <w:rFonts w:ascii="Aptos" w:hAnsi="Aptos"/>
                <w:b/>
                <w:sz w:val="19"/>
              </w:rPr>
              <w:t>Activity</w:t>
            </w:r>
          </w:p>
        </w:tc>
      </w:tr>
      <w:tr>
        <w:tc>
          <w:tcPr>
            <w:tcW w:type="dxa" w:w="5040"/>
            <w:vAlign w:val="center"/>
          </w:tcPr>
          <w:p>
            <w:r/>
            <w:r>
              <w:rPr>
                <w:rFonts w:ascii="Aptos" w:hAnsi="Aptos"/>
                <w:b w:val="0"/>
                <w:sz w:val="19"/>
              </w:rPr>
              <w:t>10 min</w:t>
            </w:r>
          </w:p>
        </w:tc>
        <w:tc>
          <w:tcPr>
            <w:tcW w:type="dxa" w:w="5040"/>
            <w:vAlign w:val="center"/>
          </w:tcPr>
          <w:p>
            <w:r/>
            <w:r>
              <w:rPr>
                <w:rFonts w:ascii="Aptos" w:hAnsi="Aptos"/>
                <w:b w:val="0"/>
                <w:sz w:val="19"/>
              </w:rPr>
              <w:t>Explain ReactJS and component-based UI</w:t>
            </w:r>
          </w:p>
        </w:tc>
      </w:tr>
      <w:tr>
        <w:tc>
          <w:tcPr>
            <w:tcW w:type="dxa" w:w="5040"/>
            <w:vAlign w:val="center"/>
          </w:tcPr>
          <w:p>
            <w:r/>
            <w:r>
              <w:rPr>
                <w:rFonts w:ascii="Aptos" w:hAnsi="Aptos"/>
                <w:b w:val="0"/>
                <w:sz w:val="19"/>
              </w:rPr>
              <w:t>10 min</w:t>
            </w:r>
          </w:p>
        </w:tc>
        <w:tc>
          <w:tcPr>
            <w:tcW w:type="dxa" w:w="5040"/>
            <w:vAlign w:val="center"/>
          </w:tcPr>
          <w:p>
            <w:r/>
            <w:r>
              <w:rPr>
                <w:rFonts w:ascii="Aptos" w:hAnsi="Aptos"/>
                <w:b w:val="0"/>
                <w:sz w:val="19"/>
              </w:rPr>
              <w:t>Create Vite React project</w:t>
            </w:r>
          </w:p>
        </w:tc>
      </w:tr>
      <w:tr>
        <w:tc>
          <w:tcPr>
            <w:tcW w:type="dxa" w:w="5040"/>
            <w:vAlign w:val="center"/>
          </w:tcPr>
          <w:p>
            <w:r/>
            <w:r>
              <w:rPr>
                <w:rFonts w:ascii="Aptos" w:hAnsi="Aptos"/>
                <w:b w:val="0"/>
                <w:sz w:val="19"/>
              </w:rPr>
              <w:t>15 min</w:t>
            </w:r>
          </w:p>
        </w:tc>
        <w:tc>
          <w:tcPr>
            <w:tcW w:type="dxa" w:w="5040"/>
            <w:vAlign w:val="center"/>
          </w:tcPr>
          <w:p>
            <w:r/>
            <w:r>
              <w:rPr>
                <w:rFonts w:ascii="Aptos" w:hAnsi="Aptos"/>
                <w:b w:val="0"/>
                <w:sz w:val="19"/>
              </w:rPr>
              <w:t>Explain JSX and project structure</w:t>
            </w:r>
          </w:p>
        </w:tc>
      </w:tr>
      <w:tr>
        <w:tc>
          <w:tcPr>
            <w:tcW w:type="dxa" w:w="5040"/>
            <w:vAlign w:val="center"/>
          </w:tcPr>
          <w:p>
            <w:r/>
            <w:r>
              <w:rPr>
                <w:rFonts w:ascii="Aptos" w:hAnsi="Aptos"/>
                <w:b w:val="0"/>
                <w:sz w:val="19"/>
              </w:rPr>
              <w:t>20 min</w:t>
            </w:r>
          </w:p>
        </w:tc>
        <w:tc>
          <w:tcPr>
            <w:tcW w:type="dxa" w:w="5040"/>
            <w:vAlign w:val="center"/>
          </w:tcPr>
          <w:p>
            <w:r/>
            <w:r>
              <w:rPr>
                <w:rFonts w:ascii="Aptos" w:hAnsi="Aptos"/>
                <w:b w:val="0"/>
                <w:sz w:val="19"/>
              </w:rPr>
              <w:t>Build dashboard layout</w:t>
            </w:r>
          </w:p>
        </w:tc>
      </w:tr>
      <w:tr>
        <w:tc>
          <w:tcPr>
            <w:tcW w:type="dxa" w:w="5040"/>
            <w:vAlign w:val="center"/>
          </w:tcPr>
          <w:p>
            <w:r/>
            <w:r>
              <w:rPr>
                <w:rFonts w:ascii="Aptos" w:hAnsi="Aptos"/>
                <w:b w:val="0"/>
                <w:sz w:val="19"/>
              </w:rPr>
              <w:t>15 min</w:t>
            </w:r>
          </w:p>
        </w:tc>
        <w:tc>
          <w:tcPr>
            <w:tcW w:type="dxa" w:w="5040"/>
            <w:vAlign w:val="center"/>
          </w:tcPr>
          <w:p>
            <w:r/>
            <w:r>
              <w:rPr>
                <w:rFonts w:ascii="Aptos" w:hAnsi="Aptos"/>
                <w:b w:val="0"/>
                <w:sz w:val="19"/>
              </w:rPr>
              <w:t>CSS styling</w:t>
            </w:r>
          </w:p>
        </w:tc>
      </w:tr>
      <w:tr>
        <w:tc>
          <w:tcPr>
            <w:tcW w:type="dxa" w:w="5040"/>
            <w:vAlign w:val="center"/>
          </w:tcPr>
          <w:p>
            <w:r/>
            <w:r>
              <w:rPr>
                <w:rFonts w:ascii="Aptos" w:hAnsi="Aptos"/>
                <w:b w:val="0"/>
                <w:sz w:val="19"/>
              </w:rPr>
              <w:t>15 min</w:t>
            </w:r>
          </w:p>
        </w:tc>
        <w:tc>
          <w:tcPr>
            <w:tcW w:type="dxa" w:w="5040"/>
            <w:vAlign w:val="center"/>
          </w:tcPr>
          <w:p>
            <w:r/>
            <w:r>
              <w:rPr>
                <w:rFonts w:ascii="Aptos" w:hAnsi="Aptos"/>
                <w:b w:val="0"/>
                <w:sz w:val="19"/>
              </w:rPr>
              <w:t>Create reusable components and props</w:t>
            </w:r>
          </w:p>
        </w:tc>
      </w:tr>
      <w:tr>
        <w:tc>
          <w:tcPr>
            <w:tcW w:type="dxa" w:w="5040"/>
            <w:vAlign w:val="center"/>
          </w:tcPr>
          <w:p>
            <w:r/>
            <w:r>
              <w:rPr>
                <w:rFonts w:ascii="Aptos" w:hAnsi="Aptos"/>
                <w:b w:val="0"/>
                <w:sz w:val="19"/>
              </w:rPr>
              <w:t>15 min</w:t>
            </w:r>
          </w:p>
        </w:tc>
        <w:tc>
          <w:tcPr>
            <w:tcW w:type="dxa" w:w="5040"/>
            <w:vAlign w:val="center"/>
          </w:tcPr>
          <w:p>
            <w:r/>
            <w:r>
              <w:rPr>
                <w:rFonts w:ascii="Aptos" w:hAnsi="Aptos"/>
                <w:b w:val="0"/>
                <w:sz w:val="19"/>
              </w:rPr>
              <w:t>State and event handling</w:t>
            </w:r>
          </w:p>
        </w:tc>
      </w:tr>
      <w:tr>
        <w:tc>
          <w:tcPr>
            <w:tcW w:type="dxa" w:w="5040"/>
            <w:vAlign w:val="center"/>
          </w:tcPr>
          <w:p>
            <w:r/>
            <w:r>
              <w:rPr>
                <w:rFonts w:ascii="Aptos" w:hAnsi="Aptos"/>
                <w:b w:val="0"/>
                <w:sz w:val="19"/>
              </w:rPr>
              <w:t>10 min</w:t>
            </w:r>
          </w:p>
        </w:tc>
        <w:tc>
          <w:tcPr>
            <w:tcW w:type="dxa" w:w="5040"/>
            <w:vAlign w:val="center"/>
          </w:tcPr>
          <w:p>
            <w:r/>
            <w:r>
              <w:rPr>
                <w:rFonts w:ascii="Aptos" w:hAnsi="Aptos"/>
                <w:b w:val="0"/>
                <w:sz w:val="19"/>
              </w:rPr>
              <w:t>Forms and controlled inputs</w:t>
            </w:r>
          </w:p>
        </w:tc>
      </w:tr>
      <w:tr>
        <w:tc>
          <w:tcPr>
            <w:tcW w:type="dxa" w:w="5040"/>
            <w:vAlign w:val="center"/>
          </w:tcPr>
          <w:p>
            <w:r/>
            <w:r>
              <w:rPr>
                <w:rFonts w:ascii="Aptos" w:hAnsi="Aptos"/>
                <w:b w:val="0"/>
                <w:sz w:val="19"/>
              </w:rPr>
              <w:t>10 min</w:t>
            </w:r>
          </w:p>
        </w:tc>
        <w:tc>
          <w:tcPr>
            <w:tcW w:type="dxa" w:w="5040"/>
            <w:vAlign w:val="center"/>
          </w:tcPr>
          <w:p>
            <w:r/>
            <w:r>
              <w:rPr>
                <w:rFonts w:ascii="Aptos" w:hAnsi="Aptos"/>
                <w:b w:val="0"/>
                <w:sz w:val="19"/>
              </w:rPr>
              <w:t>Responsive design</w:t>
            </w:r>
          </w:p>
        </w:tc>
      </w:tr>
      <w:tr>
        <w:tc>
          <w:tcPr>
            <w:tcW w:type="dxa" w:w="5040"/>
            <w:vAlign w:val="center"/>
          </w:tcPr>
          <w:p>
            <w:r/>
            <w:r>
              <w:rPr>
                <w:rFonts w:ascii="Aptos" w:hAnsi="Aptos"/>
                <w:b w:val="0"/>
                <w:sz w:val="19"/>
              </w:rPr>
              <w:t>15 min</w:t>
            </w:r>
          </w:p>
        </w:tc>
        <w:tc>
          <w:tcPr>
            <w:tcW w:type="dxa" w:w="5040"/>
            <w:vAlign w:val="center"/>
          </w:tcPr>
          <w:p>
            <w:r/>
            <w:r>
              <w:rPr>
                <w:rFonts w:ascii="Aptos" w:hAnsi="Aptos"/>
                <w:b w:val="0"/>
                <w:sz w:val="19"/>
              </w:rPr>
              <w:t>Student independent activity</w:t>
            </w:r>
          </w:p>
        </w:tc>
      </w:tr>
    </w:tbl>
    <w:p/>
    <w:p>
      <w:pPr>
        <w:pStyle w:val="Heading1"/>
      </w:pPr>
      <w:r>
        <w:t>Teaching Note</w:t>
      </w:r>
    </w:p>
    <w:p>
      <w:r>
        <w:t>ReactJS and modern UI design are not the same thing. React provides the component and state architecture. The “modern UI” comes from good layout, typography, spacing, responsiveness, visual hierarchy, accessibility, and interaction design. Students should understand the component structure and data flow instead of merely copying a polished dashboard.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Modern User Interface Design using ReactJS - Lab Experiment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