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54ADB" w14:textId="77777777" w:rsidR="00D9114F" w:rsidRPr="0040455F" w:rsidRDefault="00000000">
      <w:pPr>
        <w:jc w:val="center"/>
        <w:rPr>
          <w:rFonts w:ascii="Garamond" w:hAnsi="Garamond"/>
          <w:color w:val="000000" w:themeColor="text1"/>
        </w:rPr>
      </w:pPr>
      <w:r w:rsidRPr="0040455F">
        <w:rPr>
          <w:rFonts w:ascii="Garamond" w:hAnsi="Garamond"/>
          <w:b/>
          <w:color w:val="000000" w:themeColor="text1"/>
          <w:sz w:val="32"/>
        </w:rPr>
        <w:t>PRACTICUM LAB EXPERIMENT</w:t>
      </w:r>
    </w:p>
    <w:p w14:paraId="371559FF" w14:textId="77777777" w:rsidR="00D9114F" w:rsidRPr="0040455F" w:rsidRDefault="00000000">
      <w:pPr>
        <w:jc w:val="center"/>
        <w:rPr>
          <w:rFonts w:ascii="Garamond" w:hAnsi="Garamond"/>
          <w:color w:val="000000" w:themeColor="text1"/>
        </w:rPr>
      </w:pPr>
      <w:r w:rsidRPr="0040455F">
        <w:rPr>
          <w:rFonts w:ascii="Garamond" w:hAnsi="Garamond"/>
          <w:b/>
          <w:color w:val="000000" w:themeColor="text1"/>
          <w:sz w:val="30"/>
        </w:rPr>
        <w:t>Full Stack Web Application Development using NodeJS, ReactJS and MongoDB</w:t>
      </w:r>
    </w:p>
    <w:p w14:paraId="492A6C72"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Aim</w:t>
      </w:r>
    </w:p>
    <w:p w14:paraId="7B8F1EF6" w14:textId="77777777" w:rsidR="00D9114F" w:rsidRPr="0040455F" w:rsidRDefault="00000000">
      <w:pPr>
        <w:rPr>
          <w:rFonts w:ascii="Garamond" w:hAnsi="Garamond"/>
          <w:color w:val="000000" w:themeColor="text1"/>
        </w:rPr>
      </w:pPr>
      <w:r w:rsidRPr="0040455F">
        <w:rPr>
          <w:rFonts w:ascii="Garamond" w:hAnsi="Garamond"/>
          <w:color w:val="000000" w:themeColor="text1"/>
        </w:rPr>
        <w:t>To design and develop a full stack web application using ReactJS for the frontend, NodeJS with ExpressJS for the backend, and MongoDB for database storage, and to perform Create, Read, Update and Delete (CRUD) operations.</w:t>
      </w:r>
    </w:p>
    <w:p w14:paraId="3CA3C37F"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Software Requirements</w:t>
      </w:r>
    </w:p>
    <w:p w14:paraId="718FA9FD"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Node.js and npm</w:t>
      </w:r>
    </w:p>
    <w:p w14:paraId="2F793A5C"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MongoDB</w:t>
      </w:r>
    </w:p>
    <w:p w14:paraId="58C0A12E"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MongoDB Compass</w:t>
      </w:r>
    </w:p>
    <w:p w14:paraId="70F43FAB"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Visual Studio Code</w:t>
      </w:r>
    </w:p>
    <w:p w14:paraId="653B7AC8"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Web Browser</w:t>
      </w:r>
    </w:p>
    <w:p w14:paraId="35E227A5"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Postman (optional)</w:t>
      </w:r>
    </w:p>
    <w:p w14:paraId="4017A861"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1. Project Architecture</w:t>
      </w:r>
    </w:p>
    <w:p w14:paraId="66A356FF" w14:textId="77777777" w:rsidR="00D9114F" w:rsidRPr="0040455F" w:rsidRDefault="00000000">
      <w:pPr>
        <w:rPr>
          <w:rFonts w:ascii="Garamond" w:hAnsi="Garamond"/>
          <w:color w:val="000000" w:themeColor="text1"/>
        </w:rPr>
      </w:pPr>
      <w:r w:rsidRPr="0040455F">
        <w:rPr>
          <w:rFonts w:ascii="Garamond" w:hAnsi="Garamond"/>
          <w:color w:val="000000" w:themeColor="text1"/>
        </w:rPr>
        <w:t>The application follows a simple three-tier architecture. ReactJS provides the user interface, NodeJS with ExpressJS exposes REST APIs, and MongoDB stores student records. Axios is used in the React frontend to communicate with the backend.</w:t>
      </w:r>
    </w:p>
    <w:p w14:paraId="234D5299" w14:textId="77777777" w:rsidR="00D9114F" w:rsidRPr="0040455F" w:rsidRDefault="00000000">
      <w:pPr>
        <w:rPr>
          <w:rFonts w:ascii="Garamond" w:hAnsi="Garamond"/>
          <w:color w:val="000000" w:themeColor="text1"/>
        </w:rPr>
      </w:pPr>
      <w:r w:rsidRPr="0040455F">
        <w:rPr>
          <w:rFonts w:ascii="Garamond" w:hAnsi="Garamond"/>
          <w:color w:val="000000" w:themeColor="text1"/>
          <w:sz w:val="20"/>
        </w:rPr>
        <w:t>User</w:t>
      </w:r>
      <w:r w:rsidRPr="0040455F">
        <w:rPr>
          <w:rFonts w:ascii="Garamond" w:hAnsi="Garamond"/>
          <w:color w:val="000000" w:themeColor="text1"/>
          <w:sz w:val="20"/>
        </w:rPr>
        <w:br/>
        <w:t xml:space="preserve">  ↓</w:t>
      </w:r>
      <w:r w:rsidRPr="0040455F">
        <w:rPr>
          <w:rFonts w:ascii="Garamond" w:hAnsi="Garamond"/>
          <w:color w:val="000000" w:themeColor="text1"/>
          <w:sz w:val="20"/>
        </w:rPr>
        <w:br/>
        <w:t>ReactJS Frontend</w:t>
      </w:r>
      <w:r w:rsidRPr="0040455F">
        <w:rPr>
          <w:rFonts w:ascii="Garamond" w:hAnsi="Garamond"/>
          <w:color w:val="000000" w:themeColor="text1"/>
          <w:sz w:val="20"/>
        </w:rPr>
        <w:br/>
        <w:t xml:space="preserve">  ↓  Axios / HTTP</w:t>
      </w:r>
      <w:r w:rsidRPr="0040455F">
        <w:rPr>
          <w:rFonts w:ascii="Garamond" w:hAnsi="Garamond"/>
          <w:color w:val="000000" w:themeColor="text1"/>
          <w:sz w:val="20"/>
        </w:rPr>
        <w:br/>
        <w:t>NodeJS + ExpressJS REST API</w:t>
      </w:r>
      <w:r w:rsidRPr="0040455F">
        <w:rPr>
          <w:rFonts w:ascii="Garamond" w:hAnsi="Garamond"/>
          <w:color w:val="000000" w:themeColor="text1"/>
          <w:sz w:val="20"/>
        </w:rPr>
        <w:br/>
        <w:t xml:space="preserve">  ↓  Mongoose</w:t>
      </w:r>
      <w:r w:rsidRPr="0040455F">
        <w:rPr>
          <w:rFonts w:ascii="Garamond" w:hAnsi="Garamond"/>
          <w:color w:val="000000" w:themeColor="text1"/>
          <w:sz w:val="20"/>
        </w:rPr>
        <w:br/>
        <w:t>MongoDB Database</w:t>
      </w:r>
    </w:p>
    <w:p w14:paraId="686688E1"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2. Create the Project Structure</w:t>
      </w:r>
    </w:p>
    <w:p w14:paraId="409DFCA6" w14:textId="77777777" w:rsidR="00D9114F" w:rsidRPr="0040455F" w:rsidRDefault="00000000">
      <w:pPr>
        <w:rPr>
          <w:rFonts w:ascii="Garamond" w:hAnsi="Garamond"/>
          <w:color w:val="000000" w:themeColor="text1"/>
        </w:rPr>
      </w:pPr>
      <w:r w:rsidRPr="0040455F">
        <w:rPr>
          <w:rFonts w:ascii="Garamond" w:hAnsi="Garamond"/>
          <w:color w:val="000000" w:themeColor="text1"/>
        </w:rPr>
        <w:t>Create the following project structure:</w:t>
      </w:r>
    </w:p>
    <w:p w14:paraId="07F24F24" w14:textId="77777777" w:rsidR="00D9114F" w:rsidRPr="0040455F" w:rsidRDefault="00000000">
      <w:pPr>
        <w:rPr>
          <w:rFonts w:ascii="Garamond" w:hAnsi="Garamond"/>
          <w:color w:val="000000" w:themeColor="text1"/>
        </w:rPr>
      </w:pPr>
      <w:r w:rsidRPr="0040455F">
        <w:rPr>
          <w:rFonts w:ascii="Garamond" w:hAnsi="Garamond"/>
          <w:color w:val="000000" w:themeColor="text1"/>
        </w:rPr>
        <w:t>FullStackStudentApp/</w:t>
      </w:r>
      <w:r w:rsidRPr="0040455F">
        <w:rPr>
          <w:rFonts w:ascii="Garamond" w:hAnsi="Garamond"/>
          <w:color w:val="000000" w:themeColor="text1"/>
        </w:rPr>
        <w:br/>
        <w:t>├── backend/</w:t>
      </w:r>
      <w:r w:rsidRPr="0040455F">
        <w:rPr>
          <w:rFonts w:ascii="Garamond" w:hAnsi="Garamond"/>
          <w:color w:val="000000" w:themeColor="text1"/>
        </w:rPr>
        <w:br/>
        <w:t>└── frontend/</w:t>
      </w:r>
    </w:p>
    <w:p w14:paraId="75D2BB97"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PART A - Backend Development</w:t>
      </w:r>
    </w:p>
    <w:p w14:paraId="307393CE" w14:textId="77777777" w:rsidR="00D9114F" w:rsidRPr="0040455F" w:rsidRDefault="00000000">
      <w:pPr>
        <w:pStyle w:val="Heading2"/>
        <w:rPr>
          <w:rFonts w:ascii="Garamond" w:hAnsi="Garamond"/>
          <w:color w:val="000000" w:themeColor="text1"/>
        </w:rPr>
      </w:pPr>
      <w:r w:rsidRPr="0040455F">
        <w:rPr>
          <w:rFonts w:ascii="Garamond" w:hAnsi="Garamond"/>
          <w:color w:val="000000" w:themeColor="text1"/>
        </w:rPr>
        <w:t>3. Create the Backend Project</w:t>
      </w:r>
    </w:p>
    <w:p w14:paraId="5CFA1ABA" w14:textId="77777777" w:rsidR="00D9114F" w:rsidRPr="0040455F" w:rsidRDefault="00000000">
      <w:pPr>
        <w:rPr>
          <w:rFonts w:ascii="Garamond" w:hAnsi="Garamond"/>
          <w:color w:val="000000" w:themeColor="text1"/>
        </w:rPr>
      </w:pPr>
      <w:r w:rsidRPr="0040455F">
        <w:rPr>
          <w:rFonts w:ascii="Garamond" w:hAnsi="Garamond"/>
          <w:color w:val="000000" w:themeColor="text1"/>
        </w:rPr>
        <w:t>mkdir FullStackStudentApp</w:t>
      </w:r>
    </w:p>
    <w:p w14:paraId="01E04A0F" w14:textId="77777777" w:rsidR="00D9114F" w:rsidRPr="0040455F" w:rsidRDefault="00000000">
      <w:pPr>
        <w:rPr>
          <w:rFonts w:ascii="Garamond" w:hAnsi="Garamond"/>
          <w:color w:val="000000" w:themeColor="text1"/>
        </w:rPr>
      </w:pPr>
      <w:r w:rsidRPr="0040455F">
        <w:rPr>
          <w:rFonts w:ascii="Garamond" w:hAnsi="Garamond"/>
          <w:color w:val="000000" w:themeColor="text1"/>
        </w:rPr>
        <w:t>cd FullStackStudentApp</w:t>
      </w:r>
    </w:p>
    <w:p w14:paraId="1485D7ED" w14:textId="77777777" w:rsidR="00D9114F" w:rsidRPr="0040455F" w:rsidRDefault="00000000">
      <w:pPr>
        <w:rPr>
          <w:rFonts w:ascii="Garamond" w:hAnsi="Garamond"/>
          <w:color w:val="000000" w:themeColor="text1"/>
        </w:rPr>
      </w:pPr>
      <w:r w:rsidRPr="0040455F">
        <w:rPr>
          <w:rFonts w:ascii="Garamond" w:hAnsi="Garamond"/>
          <w:color w:val="000000" w:themeColor="text1"/>
        </w:rPr>
        <w:lastRenderedPageBreak/>
        <w:t>mkdir backend</w:t>
      </w:r>
    </w:p>
    <w:p w14:paraId="6DB95499" w14:textId="77777777" w:rsidR="00D9114F" w:rsidRPr="0040455F" w:rsidRDefault="00000000">
      <w:pPr>
        <w:rPr>
          <w:rFonts w:ascii="Garamond" w:hAnsi="Garamond"/>
          <w:color w:val="000000" w:themeColor="text1"/>
        </w:rPr>
      </w:pPr>
      <w:r w:rsidRPr="0040455F">
        <w:rPr>
          <w:rFonts w:ascii="Garamond" w:hAnsi="Garamond"/>
          <w:color w:val="000000" w:themeColor="text1"/>
        </w:rPr>
        <w:t>cd backend</w:t>
      </w:r>
    </w:p>
    <w:p w14:paraId="79EF5695" w14:textId="77777777" w:rsidR="00D9114F" w:rsidRPr="0040455F" w:rsidRDefault="00000000">
      <w:pPr>
        <w:rPr>
          <w:rFonts w:ascii="Garamond" w:hAnsi="Garamond"/>
          <w:color w:val="000000" w:themeColor="text1"/>
        </w:rPr>
      </w:pPr>
      <w:r w:rsidRPr="0040455F">
        <w:rPr>
          <w:rFonts w:ascii="Garamond" w:hAnsi="Garamond"/>
          <w:color w:val="000000" w:themeColor="text1"/>
        </w:rPr>
        <w:t>npm init -y</w:t>
      </w:r>
    </w:p>
    <w:p w14:paraId="6DD98CA2" w14:textId="77777777" w:rsidR="00D9114F" w:rsidRPr="0040455F" w:rsidRDefault="00000000">
      <w:pPr>
        <w:rPr>
          <w:rFonts w:ascii="Garamond" w:hAnsi="Garamond"/>
          <w:color w:val="000000" w:themeColor="text1"/>
        </w:rPr>
      </w:pPr>
      <w:r w:rsidRPr="0040455F">
        <w:rPr>
          <w:rFonts w:ascii="Garamond" w:hAnsi="Garamond"/>
          <w:color w:val="000000" w:themeColor="text1"/>
        </w:rPr>
        <w:t>npm install express mongoose cors</w:t>
      </w:r>
    </w:p>
    <w:p w14:paraId="4DF52274" w14:textId="77777777" w:rsidR="00D9114F" w:rsidRPr="0040455F" w:rsidRDefault="00000000">
      <w:pPr>
        <w:rPr>
          <w:rFonts w:ascii="Garamond" w:hAnsi="Garamond"/>
          <w:color w:val="000000" w:themeColor="text1"/>
        </w:rPr>
      </w:pPr>
      <w:r w:rsidRPr="0040455F">
        <w:rPr>
          <w:rFonts w:ascii="Garamond" w:hAnsi="Garamond"/>
          <w:color w:val="000000" w:themeColor="text1"/>
        </w:rPr>
        <w:t>npm install --save-dev nodemon</w:t>
      </w:r>
    </w:p>
    <w:p w14:paraId="5037A2DE" w14:textId="77777777" w:rsidR="00D9114F" w:rsidRPr="0040455F" w:rsidRDefault="00000000">
      <w:pPr>
        <w:pStyle w:val="Heading2"/>
        <w:rPr>
          <w:rFonts w:ascii="Garamond" w:hAnsi="Garamond"/>
          <w:color w:val="000000" w:themeColor="text1"/>
        </w:rPr>
      </w:pPr>
      <w:r w:rsidRPr="0040455F">
        <w:rPr>
          <w:rFonts w:ascii="Garamond" w:hAnsi="Garamond"/>
          <w:color w:val="000000" w:themeColor="text1"/>
        </w:rPr>
        <w:t>4. Create server.js</w:t>
      </w:r>
    </w:p>
    <w:p w14:paraId="016FF99E" w14:textId="77777777" w:rsidR="00D9114F" w:rsidRPr="0040455F" w:rsidRDefault="00000000">
      <w:pPr>
        <w:rPr>
          <w:rFonts w:ascii="Garamond" w:hAnsi="Garamond"/>
          <w:color w:val="000000" w:themeColor="text1"/>
        </w:rPr>
      </w:pPr>
      <w:r w:rsidRPr="0040455F">
        <w:rPr>
          <w:rFonts w:ascii="Garamond" w:hAnsi="Garamond"/>
          <w:color w:val="000000" w:themeColor="text1"/>
          <w:sz w:val="17"/>
        </w:rPr>
        <w:t>const express = require("express");</w:t>
      </w:r>
      <w:r w:rsidRPr="0040455F">
        <w:rPr>
          <w:rFonts w:ascii="Garamond" w:hAnsi="Garamond"/>
          <w:color w:val="000000" w:themeColor="text1"/>
          <w:sz w:val="17"/>
        </w:rPr>
        <w:br/>
        <w:t>const mongoose = require("mongoose");</w:t>
      </w:r>
      <w:r w:rsidRPr="0040455F">
        <w:rPr>
          <w:rFonts w:ascii="Garamond" w:hAnsi="Garamond"/>
          <w:color w:val="000000" w:themeColor="text1"/>
          <w:sz w:val="17"/>
        </w:rPr>
        <w:br/>
        <w:t>const cors = require("cors");</w:t>
      </w:r>
      <w:r w:rsidRPr="0040455F">
        <w:rPr>
          <w:rFonts w:ascii="Garamond" w:hAnsi="Garamond"/>
          <w:color w:val="000000" w:themeColor="text1"/>
          <w:sz w:val="17"/>
        </w:rPr>
        <w:br/>
      </w:r>
      <w:r w:rsidRPr="0040455F">
        <w:rPr>
          <w:rFonts w:ascii="Garamond" w:hAnsi="Garamond"/>
          <w:color w:val="000000" w:themeColor="text1"/>
          <w:sz w:val="17"/>
        </w:rPr>
        <w:br/>
        <w:t>const app = express();</w:t>
      </w:r>
      <w:r w:rsidRPr="0040455F">
        <w:rPr>
          <w:rFonts w:ascii="Garamond" w:hAnsi="Garamond"/>
          <w:color w:val="000000" w:themeColor="text1"/>
          <w:sz w:val="17"/>
        </w:rPr>
        <w:br/>
      </w:r>
      <w:r w:rsidRPr="0040455F">
        <w:rPr>
          <w:rFonts w:ascii="Garamond" w:hAnsi="Garamond"/>
          <w:color w:val="000000" w:themeColor="text1"/>
          <w:sz w:val="17"/>
        </w:rPr>
        <w:br/>
        <w:t>app.use(cors());</w:t>
      </w:r>
      <w:r w:rsidRPr="0040455F">
        <w:rPr>
          <w:rFonts w:ascii="Garamond" w:hAnsi="Garamond"/>
          <w:color w:val="000000" w:themeColor="text1"/>
          <w:sz w:val="17"/>
        </w:rPr>
        <w:br/>
        <w:t>app.use(express.json());</w:t>
      </w:r>
      <w:r w:rsidRPr="0040455F">
        <w:rPr>
          <w:rFonts w:ascii="Garamond" w:hAnsi="Garamond"/>
          <w:color w:val="000000" w:themeColor="text1"/>
          <w:sz w:val="17"/>
        </w:rPr>
        <w:br/>
      </w:r>
      <w:r w:rsidRPr="0040455F">
        <w:rPr>
          <w:rFonts w:ascii="Garamond" w:hAnsi="Garamond"/>
          <w:color w:val="000000" w:themeColor="text1"/>
          <w:sz w:val="17"/>
        </w:rPr>
        <w:br/>
        <w:t>mongoose.connect("mongodb://127.0.0.1:27017/studentdb")</w:t>
      </w:r>
      <w:r w:rsidRPr="0040455F">
        <w:rPr>
          <w:rFonts w:ascii="Garamond" w:hAnsi="Garamond"/>
          <w:color w:val="000000" w:themeColor="text1"/>
          <w:sz w:val="17"/>
        </w:rPr>
        <w:br/>
        <w:t xml:space="preserve">    .then(() =&gt; console.log("MongoDB Connected"))</w:t>
      </w:r>
      <w:r w:rsidRPr="0040455F">
        <w:rPr>
          <w:rFonts w:ascii="Garamond" w:hAnsi="Garamond"/>
          <w:color w:val="000000" w:themeColor="text1"/>
          <w:sz w:val="17"/>
        </w:rPr>
        <w:br/>
        <w:t xml:space="preserve">    .catch(err =&gt; console.log(err));</w:t>
      </w:r>
      <w:r w:rsidRPr="0040455F">
        <w:rPr>
          <w:rFonts w:ascii="Garamond" w:hAnsi="Garamond"/>
          <w:color w:val="000000" w:themeColor="text1"/>
          <w:sz w:val="17"/>
        </w:rPr>
        <w:br/>
      </w:r>
      <w:r w:rsidRPr="0040455F">
        <w:rPr>
          <w:rFonts w:ascii="Garamond" w:hAnsi="Garamond"/>
          <w:color w:val="000000" w:themeColor="text1"/>
          <w:sz w:val="17"/>
        </w:rPr>
        <w:br/>
        <w:t>const studentSchema = new mongoose.Schema({</w:t>
      </w:r>
      <w:r w:rsidRPr="0040455F">
        <w:rPr>
          <w:rFonts w:ascii="Garamond" w:hAnsi="Garamond"/>
          <w:color w:val="000000" w:themeColor="text1"/>
          <w:sz w:val="17"/>
        </w:rPr>
        <w:br/>
        <w:t xml:space="preserve">    regNo: {</w:t>
      </w:r>
      <w:r w:rsidRPr="0040455F">
        <w:rPr>
          <w:rFonts w:ascii="Garamond" w:hAnsi="Garamond"/>
          <w:color w:val="000000" w:themeColor="text1"/>
          <w:sz w:val="17"/>
        </w:rPr>
        <w:br/>
        <w:t xml:space="preserve">        type: String,</w:t>
      </w:r>
      <w:r w:rsidRPr="0040455F">
        <w:rPr>
          <w:rFonts w:ascii="Garamond" w:hAnsi="Garamond"/>
          <w:color w:val="000000" w:themeColor="text1"/>
          <w:sz w:val="17"/>
        </w:rPr>
        <w:br/>
        <w:t xml:space="preserve">        required: true</w:t>
      </w:r>
      <w:r w:rsidRPr="0040455F">
        <w:rPr>
          <w:rFonts w:ascii="Garamond" w:hAnsi="Garamond"/>
          <w:color w:val="000000" w:themeColor="text1"/>
          <w:sz w:val="17"/>
        </w:rPr>
        <w:br/>
        <w:t xml:space="preserve">    },</w:t>
      </w:r>
      <w:r w:rsidRPr="0040455F">
        <w:rPr>
          <w:rFonts w:ascii="Garamond" w:hAnsi="Garamond"/>
          <w:color w:val="000000" w:themeColor="text1"/>
          <w:sz w:val="17"/>
        </w:rPr>
        <w:br/>
        <w:t xml:space="preserve">    name: {</w:t>
      </w:r>
      <w:r w:rsidRPr="0040455F">
        <w:rPr>
          <w:rFonts w:ascii="Garamond" w:hAnsi="Garamond"/>
          <w:color w:val="000000" w:themeColor="text1"/>
          <w:sz w:val="17"/>
        </w:rPr>
        <w:br/>
        <w:t xml:space="preserve">        type: String,</w:t>
      </w:r>
      <w:r w:rsidRPr="0040455F">
        <w:rPr>
          <w:rFonts w:ascii="Garamond" w:hAnsi="Garamond"/>
          <w:color w:val="000000" w:themeColor="text1"/>
          <w:sz w:val="17"/>
        </w:rPr>
        <w:br/>
        <w:t xml:space="preserve">        required: true</w:t>
      </w:r>
      <w:r w:rsidRPr="0040455F">
        <w:rPr>
          <w:rFonts w:ascii="Garamond" w:hAnsi="Garamond"/>
          <w:color w:val="000000" w:themeColor="text1"/>
          <w:sz w:val="17"/>
        </w:rPr>
        <w:br/>
        <w:t xml:space="preserve">    },</w:t>
      </w:r>
      <w:r w:rsidRPr="0040455F">
        <w:rPr>
          <w:rFonts w:ascii="Garamond" w:hAnsi="Garamond"/>
          <w:color w:val="000000" w:themeColor="text1"/>
          <w:sz w:val="17"/>
        </w:rPr>
        <w:br/>
        <w:t xml:space="preserve">    department: {</w:t>
      </w:r>
      <w:r w:rsidRPr="0040455F">
        <w:rPr>
          <w:rFonts w:ascii="Garamond" w:hAnsi="Garamond"/>
          <w:color w:val="000000" w:themeColor="text1"/>
          <w:sz w:val="17"/>
        </w:rPr>
        <w:br/>
        <w:t xml:space="preserve">        type: String,</w:t>
      </w:r>
      <w:r w:rsidRPr="0040455F">
        <w:rPr>
          <w:rFonts w:ascii="Garamond" w:hAnsi="Garamond"/>
          <w:color w:val="000000" w:themeColor="text1"/>
          <w:sz w:val="17"/>
        </w:rPr>
        <w:br/>
        <w:t xml:space="preserve">        required: true</w:t>
      </w:r>
      <w:r w:rsidRPr="0040455F">
        <w:rPr>
          <w:rFonts w:ascii="Garamond" w:hAnsi="Garamond"/>
          <w:color w:val="000000" w:themeColor="text1"/>
          <w:sz w:val="17"/>
        </w:rPr>
        <w:br/>
        <w:t xml:space="preserve">    },</w:t>
      </w:r>
      <w:r w:rsidRPr="0040455F">
        <w:rPr>
          <w:rFonts w:ascii="Garamond" w:hAnsi="Garamond"/>
          <w:color w:val="000000" w:themeColor="text1"/>
          <w:sz w:val="17"/>
        </w:rPr>
        <w:br/>
        <w:t xml:space="preserve">    email: String,</w:t>
      </w:r>
      <w:r w:rsidRPr="0040455F">
        <w:rPr>
          <w:rFonts w:ascii="Garamond" w:hAnsi="Garamond"/>
          <w:color w:val="000000" w:themeColor="text1"/>
          <w:sz w:val="17"/>
        </w:rPr>
        <w:br/>
        <w:t xml:space="preserve">    cgpa: Number</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const Student = mongoose.model("Student", studentSchema);</w:t>
      </w:r>
      <w:r w:rsidRPr="0040455F">
        <w:rPr>
          <w:rFonts w:ascii="Garamond" w:hAnsi="Garamond"/>
          <w:color w:val="000000" w:themeColor="text1"/>
          <w:sz w:val="17"/>
        </w:rPr>
        <w:br/>
      </w:r>
      <w:r w:rsidRPr="0040455F">
        <w:rPr>
          <w:rFonts w:ascii="Garamond" w:hAnsi="Garamond"/>
          <w:color w:val="000000" w:themeColor="text1"/>
          <w:sz w:val="17"/>
        </w:rPr>
        <w:br/>
        <w:t>app.get("/", (req, res) =&gt; {</w:t>
      </w:r>
      <w:r w:rsidRPr="0040455F">
        <w:rPr>
          <w:rFonts w:ascii="Garamond" w:hAnsi="Garamond"/>
          <w:color w:val="000000" w:themeColor="text1"/>
          <w:sz w:val="17"/>
        </w:rPr>
        <w:br/>
        <w:t xml:space="preserve">    res.send("Backend API is running");</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 CREATE</w:t>
      </w:r>
      <w:r w:rsidRPr="0040455F">
        <w:rPr>
          <w:rFonts w:ascii="Garamond" w:hAnsi="Garamond"/>
          <w:color w:val="000000" w:themeColor="text1"/>
          <w:sz w:val="17"/>
        </w:rPr>
        <w:br/>
        <w:t>app.post("/students", async (req, res) =&gt; {</w:t>
      </w:r>
      <w:r w:rsidRPr="0040455F">
        <w:rPr>
          <w:rFonts w:ascii="Garamond" w:hAnsi="Garamond"/>
          <w:color w:val="000000" w:themeColor="text1"/>
          <w:sz w:val="17"/>
        </w:rPr>
        <w:br/>
        <w:t xml:space="preserve">    try {</w:t>
      </w:r>
      <w:r w:rsidRPr="0040455F">
        <w:rPr>
          <w:rFonts w:ascii="Garamond" w:hAnsi="Garamond"/>
          <w:color w:val="000000" w:themeColor="text1"/>
          <w:sz w:val="17"/>
        </w:rPr>
        <w:br/>
        <w:t xml:space="preserve">        const student = new Student(req.body);</w:t>
      </w:r>
      <w:r w:rsidRPr="0040455F">
        <w:rPr>
          <w:rFonts w:ascii="Garamond" w:hAnsi="Garamond"/>
          <w:color w:val="000000" w:themeColor="text1"/>
          <w:sz w:val="17"/>
        </w:rPr>
        <w:br/>
        <w:t xml:space="preserve">        const savedStudent = await student.save();</w:t>
      </w:r>
      <w:r w:rsidRPr="0040455F">
        <w:rPr>
          <w:rFonts w:ascii="Garamond" w:hAnsi="Garamond"/>
          <w:color w:val="000000" w:themeColor="text1"/>
          <w:sz w:val="17"/>
        </w:rPr>
        <w:br/>
        <w:t xml:space="preserve">        res.status(201).json(savedStudent);</w:t>
      </w:r>
      <w:r w:rsidRPr="0040455F">
        <w:rPr>
          <w:rFonts w:ascii="Garamond" w:hAnsi="Garamond"/>
          <w:color w:val="000000" w:themeColor="text1"/>
          <w:sz w:val="17"/>
        </w:rPr>
        <w:br/>
        <w:t xml:space="preserve">    } catch (error) {</w:t>
      </w:r>
      <w:r w:rsidRPr="0040455F">
        <w:rPr>
          <w:rFonts w:ascii="Garamond" w:hAnsi="Garamond"/>
          <w:color w:val="000000" w:themeColor="text1"/>
          <w:sz w:val="17"/>
        </w:rPr>
        <w:br/>
        <w:t xml:space="preserve">        res.status(500).json({ message: error.message });</w:t>
      </w:r>
      <w:r w:rsidRPr="0040455F">
        <w:rPr>
          <w:rFonts w:ascii="Garamond" w:hAnsi="Garamond"/>
          <w:color w:val="000000" w:themeColor="text1"/>
          <w:sz w:val="17"/>
        </w:rPr>
        <w:br/>
        <w:t xml:space="preserve">    }</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 READ ALL</w:t>
      </w:r>
      <w:r w:rsidRPr="0040455F">
        <w:rPr>
          <w:rFonts w:ascii="Garamond" w:hAnsi="Garamond"/>
          <w:color w:val="000000" w:themeColor="text1"/>
          <w:sz w:val="17"/>
        </w:rPr>
        <w:br/>
        <w:t>app.get("/students", async (req, res) =&gt; {</w:t>
      </w:r>
      <w:r w:rsidRPr="0040455F">
        <w:rPr>
          <w:rFonts w:ascii="Garamond" w:hAnsi="Garamond"/>
          <w:color w:val="000000" w:themeColor="text1"/>
          <w:sz w:val="17"/>
        </w:rPr>
        <w:br/>
        <w:t xml:space="preserve">    try {</w:t>
      </w:r>
      <w:r w:rsidRPr="0040455F">
        <w:rPr>
          <w:rFonts w:ascii="Garamond" w:hAnsi="Garamond"/>
          <w:color w:val="000000" w:themeColor="text1"/>
          <w:sz w:val="17"/>
        </w:rPr>
        <w:br/>
      </w:r>
      <w:r w:rsidRPr="0040455F">
        <w:rPr>
          <w:rFonts w:ascii="Garamond" w:hAnsi="Garamond"/>
          <w:color w:val="000000" w:themeColor="text1"/>
          <w:sz w:val="17"/>
        </w:rPr>
        <w:lastRenderedPageBreak/>
        <w:t xml:space="preserve">        const students = await Student.find();</w:t>
      </w:r>
      <w:r w:rsidRPr="0040455F">
        <w:rPr>
          <w:rFonts w:ascii="Garamond" w:hAnsi="Garamond"/>
          <w:color w:val="000000" w:themeColor="text1"/>
          <w:sz w:val="17"/>
        </w:rPr>
        <w:br/>
        <w:t xml:space="preserve">        res.json(students);</w:t>
      </w:r>
      <w:r w:rsidRPr="0040455F">
        <w:rPr>
          <w:rFonts w:ascii="Garamond" w:hAnsi="Garamond"/>
          <w:color w:val="000000" w:themeColor="text1"/>
          <w:sz w:val="17"/>
        </w:rPr>
        <w:br/>
        <w:t xml:space="preserve">    } catch (error) {</w:t>
      </w:r>
      <w:r w:rsidRPr="0040455F">
        <w:rPr>
          <w:rFonts w:ascii="Garamond" w:hAnsi="Garamond"/>
          <w:color w:val="000000" w:themeColor="text1"/>
          <w:sz w:val="17"/>
        </w:rPr>
        <w:br/>
        <w:t xml:space="preserve">        res.status(500).json({ message: error.message });</w:t>
      </w:r>
      <w:r w:rsidRPr="0040455F">
        <w:rPr>
          <w:rFonts w:ascii="Garamond" w:hAnsi="Garamond"/>
          <w:color w:val="000000" w:themeColor="text1"/>
          <w:sz w:val="17"/>
        </w:rPr>
        <w:br/>
        <w:t xml:space="preserve">    }</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 READ ONE</w:t>
      </w:r>
      <w:r w:rsidRPr="0040455F">
        <w:rPr>
          <w:rFonts w:ascii="Garamond" w:hAnsi="Garamond"/>
          <w:color w:val="000000" w:themeColor="text1"/>
          <w:sz w:val="17"/>
        </w:rPr>
        <w:br/>
        <w:t>app.get("/students/:id", async (req, res) =&gt; {</w:t>
      </w:r>
      <w:r w:rsidRPr="0040455F">
        <w:rPr>
          <w:rFonts w:ascii="Garamond" w:hAnsi="Garamond"/>
          <w:color w:val="000000" w:themeColor="text1"/>
          <w:sz w:val="17"/>
        </w:rPr>
        <w:br/>
        <w:t xml:space="preserve">    try {</w:t>
      </w:r>
      <w:r w:rsidRPr="0040455F">
        <w:rPr>
          <w:rFonts w:ascii="Garamond" w:hAnsi="Garamond"/>
          <w:color w:val="000000" w:themeColor="text1"/>
          <w:sz w:val="17"/>
        </w:rPr>
        <w:br/>
        <w:t xml:space="preserve">        const student = await Student.findById(req.params.id);</w:t>
      </w:r>
      <w:r w:rsidRPr="0040455F">
        <w:rPr>
          <w:rFonts w:ascii="Garamond" w:hAnsi="Garamond"/>
          <w:color w:val="000000" w:themeColor="text1"/>
          <w:sz w:val="17"/>
        </w:rPr>
        <w:br/>
      </w:r>
      <w:r w:rsidRPr="0040455F">
        <w:rPr>
          <w:rFonts w:ascii="Garamond" w:hAnsi="Garamond"/>
          <w:color w:val="000000" w:themeColor="text1"/>
          <w:sz w:val="17"/>
        </w:rPr>
        <w:br/>
        <w:t xml:space="preserve">        if (!student) {</w:t>
      </w:r>
      <w:r w:rsidRPr="0040455F">
        <w:rPr>
          <w:rFonts w:ascii="Garamond" w:hAnsi="Garamond"/>
          <w:color w:val="000000" w:themeColor="text1"/>
          <w:sz w:val="17"/>
        </w:rPr>
        <w:br/>
        <w:t xml:space="preserve">            return res.status(404).json({ message: "Student not found" });</w:t>
      </w:r>
      <w:r w:rsidRPr="0040455F">
        <w:rPr>
          <w:rFonts w:ascii="Garamond" w:hAnsi="Garamond"/>
          <w:color w:val="000000" w:themeColor="text1"/>
          <w:sz w:val="17"/>
        </w:rPr>
        <w:br/>
        <w:t xml:space="preserve">        }</w:t>
      </w:r>
      <w:r w:rsidRPr="0040455F">
        <w:rPr>
          <w:rFonts w:ascii="Garamond" w:hAnsi="Garamond"/>
          <w:color w:val="000000" w:themeColor="text1"/>
          <w:sz w:val="17"/>
        </w:rPr>
        <w:br/>
      </w:r>
      <w:r w:rsidRPr="0040455F">
        <w:rPr>
          <w:rFonts w:ascii="Garamond" w:hAnsi="Garamond"/>
          <w:color w:val="000000" w:themeColor="text1"/>
          <w:sz w:val="17"/>
        </w:rPr>
        <w:br/>
        <w:t xml:space="preserve">        res.json(student);</w:t>
      </w:r>
      <w:r w:rsidRPr="0040455F">
        <w:rPr>
          <w:rFonts w:ascii="Garamond" w:hAnsi="Garamond"/>
          <w:color w:val="000000" w:themeColor="text1"/>
          <w:sz w:val="17"/>
        </w:rPr>
        <w:br/>
        <w:t xml:space="preserve">    } catch (error) {</w:t>
      </w:r>
      <w:r w:rsidRPr="0040455F">
        <w:rPr>
          <w:rFonts w:ascii="Garamond" w:hAnsi="Garamond"/>
          <w:color w:val="000000" w:themeColor="text1"/>
          <w:sz w:val="17"/>
        </w:rPr>
        <w:br/>
        <w:t xml:space="preserve">        res.status(500).json({ message: error.message });</w:t>
      </w:r>
      <w:r w:rsidRPr="0040455F">
        <w:rPr>
          <w:rFonts w:ascii="Garamond" w:hAnsi="Garamond"/>
          <w:color w:val="000000" w:themeColor="text1"/>
          <w:sz w:val="17"/>
        </w:rPr>
        <w:br/>
        <w:t xml:space="preserve">    }</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 UPDATE</w:t>
      </w:r>
      <w:r w:rsidRPr="0040455F">
        <w:rPr>
          <w:rFonts w:ascii="Garamond" w:hAnsi="Garamond"/>
          <w:color w:val="000000" w:themeColor="text1"/>
          <w:sz w:val="17"/>
        </w:rPr>
        <w:br/>
        <w:t>app.put("/students/:id", async (req, res) =&gt; {</w:t>
      </w:r>
      <w:r w:rsidRPr="0040455F">
        <w:rPr>
          <w:rFonts w:ascii="Garamond" w:hAnsi="Garamond"/>
          <w:color w:val="000000" w:themeColor="text1"/>
          <w:sz w:val="17"/>
        </w:rPr>
        <w:br/>
        <w:t xml:space="preserve">    try {</w:t>
      </w:r>
      <w:r w:rsidRPr="0040455F">
        <w:rPr>
          <w:rFonts w:ascii="Garamond" w:hAnsi="Garamond"/>
          <w:color w:val="000000" w:themeColor="text1"/>
          <w:sz w:val="17"/>
        </w:rPr>
        <w:br/>
        <w:t xml:space="preserve">        const student = await Student.findByIdAndUpdate(</w:t>
      </w:r>
      <w:r w:rsidRPr="0040455F">
        <w:rPr>
          <w:rFonts w:ascii="Garamond" w:hAnsi="Garamond"/>
          <w:color w:val="000000" w:themeColor="text1"/>
          <w:sz w:val="17"/>
        </w:rPr>
        <w:br/>
        <w:t xml:space="preserve">            req.params.id,</w:t>
      </w:r>
      <w:r w:rsidRPr="0040455F">
        <w:rPr>
          <w:rFonts w:ascii="Garamond" w:hAnsi="Garamond"/>
          <w:color w:val="000000" w:themeColor="text1"/>
          <w:sz w:val="17"/>
        </w:rPr>
        <w:br/>
        <w:t xml:space="preserve">            req.body,</w:t>
      </w:r>
      <w:r w:rsidRPr="0040455F">
        <w:rPr>
          <w:rFonts w:ascii="Garamond" w:hAnsi="Garamond"/>
          <w:color w:val="000000" w:themeColor="text1"/>
          <w:sz w:val="17"/>
        </w:rPr>
        <w:br/>
        <w:t xml:space="preserve">            { new: true }</w:t>
      </w:r>
      <w:r w:rsidRPr="0040455F">
        <w:rPr>
          <w:rFonts w:ascii="Garamond" w:hAnsi="Garamond"/>
          <w:color w:val="000000" w:themeColor="text1"/>
          <w:sz w:val="17"/>
        </w:rPr>
        <w:br/>
        <w:t xml:space="preserve">        );</w:t>
      </w:r>
      <w:r w:rsidRPr="0040455F">
        <w:rPr>
          <w:rFonts w:ascii="Garamond" w:hAnsi="Garamond"/>
          <w:color w:val="000000" w:themeColor="text1"/>
          <w:sz w:val="17"/>
        </w:rPr>
        <w:br/>
      </w:r>
      <w:r w:rsidRPr="0040455F">
        <w:rPr>
          <w:rFonts w:ascii="Garamond" w:hAnsi="Garamond"/>
          <w:color w:val="000000" w:themeColor="text1"/>
          <w:sz w:val="17"/>
        </w:rPr>
        <w:br/>
        <w:t xml:space="preserve">        if (!student) {</w:t>
      </w:r>
      <w:r w:rsidRPr="0040455F">
        <w:rPr>
          <w:rFonts w:ascii="Garamond" w:hAnsi="Garamond"/>
          <w:color w:val="000000" w:themeColor="text1"/>
          <w:sz w:val="17"/>
        </w:rPr>
        <w:br/>
        <w:t xml:space="preserve">            return res.status(404).json({ message: "Student not found" });</w:t>
      </w:r>
      <w:r w:rsidRPr="0040455F">
        <w:rPr>
          <w:rFonts w:ascii="Garamond" w:hAnsi="Garamond"/>
          <w:color w:val="000000" w:themeColor="text1"/>
          <w:sz w:val="17"/>
        </w:rPr>
        <w:br/>
        <w:t xml:space="preserve">        }</w:t>
      </w:r>
      <w:r w:rsidRPr="0040455F">
        <w:rPr>
          <w:rFonts w:ascii="Garamond" w:hAnsi="Garamond"/>
          <w:color w:val="000000" w:themeColor="text1"/>
          <w:sz w:val="17"/>
        </w:rPr>
        <w:br/>
      </w:r>
      <w:r w:rsidRPr="0040455F">
        <w:rPr>
          <w:rFonts w:ascii="Garamond" w:hAnsi="Garamond"/>
          <w:color w:val="000000" w:themeColor="text1"/>
          <w:sz w:val="17"/>
        </w:rPr>
        <w:br/>
        <w:t xml:space="preserve">        res.json(student);</w:t>
      </w:r>
      <w:r w:rsidRPr="0040455F">
        <w:rPr>
          <w:rFonts w:ascii="Garamond" w:hAnsi="Garamond"/>
          <w:color w:val="000000" w:themeColor="text1"/>
          <w:sz w:val="17"/>
        </w:rPr>
        <w:br/>
        <w:t xml:space="preserve">    } catch (error) {</w:t>
      </w:r>
      <w:r w:rsidRPr="0040455F">
        <w:rPr>
          <w:rFonts w:ascii="Garamond" w:hAnsi="Garamond"/>
          <w:color w:val="000000" w:themeColor="text1"/>
          <w:sz w:val="17"/>
        </w:rPr>
        <w:br/>
        <w:t xml:space="preserve">        res.status(500).json({ message: error.message });</w:t>
      </w:r>
      <w:r w:rsidRPr="0040455F">
        <w:rPr>
          <w:rFonts w:ascii="Garamond" w:hAnsi="Garamond"/>
          <w:color w:val="000000" w:themeColor="text1"/>
          <w:sz w:val="17"/>
        </w:rPr>
        <w:br/>
        <w:t xml:space="preserve">    }</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 DELETE</w:t>
      </w:r>
      <w:r w:rsidRPr="0040455F">
        <w:rPr>
          <w:rFonts w:ascii="Garamond" w:hAnsi="Garamond"/>
          <w:color w:val="000000" w:themeColor="text1"/>
          <w:sz w:val="17"/>
        </w:rPr>
        <w:br/>
        <w:t>app.delete("/students/:id", async (req, res) =&gt; {</w:t>
      </w:r>
      <w:r w:rsidRPr="0040455F">
        <w:rPr>
          <w:rFonts w:ascii="Garamond" w:hAnsi="Garamond"/>
          <w:color w:val="000000" w:themeColor="text1"/>
          <w:sz w:val="17"/>
        </w:rPr>
        <w:br/>
        <w:t xml:space="preserve">    try {</w:t>
      </w:r>
      <w:r w:rsidRPr="0040455F">
        <w:rPr>
          <w:rFonts w:ascii="Garamond" w:hAnsi="Garamond"/>
          <w:color w:val="000000" w:themeColor="text1"/>
          <w:sz w:val="17"/>
        </w:rPr>
        <w:br/>
        <w:t xml:space="preserve">        const student = await Student.findByIdAndDelete(req.params.id);</w:t>
      </w:r>
      <w:r w:rsidRPr="0040455F">
        <w:rPr>
          <w:rFonts w:ascii="Garamond" w:hAnsi="Garamond"/>
          <w:color w:val="000000" w:themeColor="text1"/>
          <w:sz w:val="17"/>
        </w:rPr>
        <w:br/>
      </w:r>
      <w:r w:rsidRPr="0040455F">
        <w:rPr>
          <w:rFonts w:ascii="Garamond" w:hAnsi="Garamond"/>
          <w:color w:val="000000" w:themeColor="text1"/>
          <w:sz w:val="17"/>
        </w:rPr>
        <w:br/>
        <w:t xml:space="preserve">        if (!student) {</w:t>
      </w:r>
      <w:r w:rsidRPr="0040455F">
        <w:rPr>
          <w:rFonts w:ascii="Garamond" w:hAnsi="Garamond"/>
          <w:color w:val="000000" w:themeColor="text1"/>
          <w:sz w:val="17"/>
        </w:rPr>
        <w:br/>
        <w:t xml:space="preserve">            return res.status(404).json({ message: "Student not found" });</w:t>
      </w:r>
      <w:r w:rsidRPr="0040455F">
        <w:rPr>
          <w:rFonts w:ascii="Garamond" w:hAnsi="Garamond"/>
          <w:color w:val="000000" w:themeColor="text1"/>
          <w:sz w:val="17"/>
        </w:rPr>
        <w:br/>
        <w:t xml:space="preserve">        }</w:t>
      </w:r>
      <w:r w:rsidRPr="0040455F">
        <w:rPr>
          <w:rFonts w:ascii="Garamond" w:hAnsi="Garamond"/>
          <w:color w:val="000000" w:themeColor="text1"/>
          <w:sz w:val="17"/>
        </w:rPr>
        <w:br/>
      </w:r>
      <w:r w:rsidRPr="0040455F">
        <w:rPr>
          <w:rFonts w:ascii="Garamond" w:hAnsi="Garamond"/>
          <w:color w:val="000000" w:themeColor="text1"/>
          <w:sz w:val="17"/>
        </w:rPr>
        <w:br/>
        <w:t xml:space="preserve">        res.json({ message: "Student deleted successfully" });</w:t>
      </w:r>
      <w:r w:rsidRPr="0040455F">
        <w:rPr>
          <w:rFonts w:ascii="Garamond" w:hAnsi="Garamond"/>
          <w:color w:val="000000" w:themeColor="text1"/>
          <w:sz w:val="17"/>
        </w:rPr>
        <w:br/>
        <w:t xml:space="preserve">    } catch (error) {</w:t>
      </w:r>
      <w:r w:rsidRPr="0040455F">
        <w:rPr>
          <w:rFonts w:ascii="Garamond" w:hAnsi="Garamond"/>
          <w:color w:val="000000" w:themeColor="text1"/>
          <w:sz w:val="17"/>
        </w:rPr>
        <w:br/>
        <w:t xml:space="preserve">        res.status(500).json({ message: error.message });</w:t>
      </w:r>
      <w:r w:rsidRPr="0040455F">
        <w:rPr>
          <w:rFonts w:ascii="Garamond" w:hAnsi="Garamond"/>
          <w:color w:val="000000" w:themeColor="text1"/>
          <w:sz w:val="17"/>
        </w:rPr>
        <w:br/>
        <w:t xml:space="preserve">    }</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app.listen(5000, () =&gt; {</w:t>
      </w:r>
      <w:r w:rsidRPr="0040455F">
        <w:rPr>
          <w:rFonts w:ascii="Garamond" w:hAnsi="Garamond"/>
          <w:color w:val="000000" w:themeColor="text1"/>
          <w:sz w:val="17"/>
        </w:rPr>
        <w:br/>
        <w:t xml:space="preserve">    console.log("Server running on port 5000");</w:t>
      </w:r>
      <w:r w:rsidRPr="0040455F">
        <w:rPr>
          <w:rFonts w:ascii="Garamond" w:hAnsi="Garamond"/>
          <w:color w:val="000000" w:themeColor="text1"/>
          <w:sz w:val="17"/>
        </w:rPr>
        <w:br/>
        <w:t>});</w:t>
      </w:r>
    </w:p>
    <w:p w14:paraId="3FC7C324" w14:textId="77777777" w:rsidR="00D9114F" w:rsidRPr="0040455F" w:rsidRDefault="00000000">
      <w:pPr>
        <w:pStyle w:val="Heading2"/>
        <w:rPr>
          <w:rFonts w:ascii="Garamond" w:hAnsi="Garamond"/>
          <w:color w:val="000000" w:themeColor="text1"/>
        </w:rPr>
      </w:pPr>
      <w:r w:rsidRPr="0040455F">
        <w:rPr>
          <w:rFonts w:ascii="Garamond" w:hAnsi="Garamond"/>
          <w:color w:val="000000" w:themeColor="text1"/>
        </w:rPr>
        <w:t>5. Run the Backend</w:t>
      </w:r>
    </w:p>
    <w:p w14:paraId="6D962461" w14:textId="77777777" w:rsidR="00D9114F" w:rsidRPr="0040455F" w:rsidRDefault="00000000">
      <w:pPr>
        <w:rPr>
          <w:rFonts w:ascii="Garamond" w:hAnsi="Garamond"/>
          <w:color w:val="000000" w:themeColor="text1"/>
        </w:rPr>
      </w:pPr>
      <w:r w:rsidRPr="0040455F">
        <w:rPr>
          <w:rFonts w:ascii="Garamond" w:hAnsi="Garamond"/>
          <w:color w:val="000000" w:themeColor="text1"/>
        </w:rPr>
        <w:t>node server.js</w:t>
      </w:r>
    </w:p>
    <w:p w14:paraId="33FE7C8C" w14:textId="77777777" w:rsidR="00D9114F" w:rsidRPr="0040455F" w:rsidRDefault="00000000">
      <w:pPr>
        <w:rPr>
          <w:rFonts w:ascii="Garamond" w:hAnsi="Garamond"/>
          <w:color w:val="000000" w:themeColor="text1"/>
        </w:rPr>
      </w:pPr>
      <w:r w:rsidRPr="0040455F">
        <w:rPr>
          <w:rFonts w:ascii="Garamond" w:hAnsi="Garamond"/>
          <w:color w:val="000000" w:themeColor="text1"/>
        </w:rPr>
        <w:lastRenderedPageBreak/>
        <w:t>or</w:t>
      </w:r>
    </w:p>
    <w:p w14:paraId="44FCE27F" w14:textId="77777777" w:rsidR="00D9114F" w:rsidRPr="0040455F" w:rsidRDefault="00000000">
      <w:pPr>
        <w:rPr>
          <w:rFonts w:ascii="Garamond" w:hAnsi="Garamond"/>
          <w:color w:val="000000" w:themeColor="text1"/>
        </w:rPr>
      </w:pPr>
      <w:r w:rsidRPr="0040455F">
        <w:rPr>
          <w:rFonts w:ascii="Garamond" w:hAnsi="Garamond"/>
          <w:color w:val="000000" w:themeColor="text1"/>
        </w:rPr>
        <w:t>npx nodemon server.js</w:t>
      </w:r>
    </w:p>
    <w:p w14:paraId="348A0199" w14:textId="77777777" w:rsidR="00D9114F" w:rsidRPr="0040455F" w:rsidRDefault="00000000">
      <w:pPr>
        <w:rPr>
          <w:rFonts w:ascii="Garamond" w:hAnsi="Garamond"/>
          <w:color w:val="000000" w:themeColor="text1"/>
        </w:rPr>
      </w:pPr>
      <w:r w:rsidRPr="0040455F">
        <w:rPr>
          <w:rFonts w:ascii="Garamond" w:hAnsi="Garamond"/>
          <w:color w:val="000000" w:themeColor="text1"/>
        </w:rPr>
        <w:t>Expected output:</w:t>
      </w:r>
    </w:p>
    <w:p w14:paraId="2D6C0DCB" w14:textId="77777777" w:rsidR="00D9114F" w:rsidRPr="0040455F" w:rsidRDefault="00000000">
      <w:pPr>
        <w:rPr>
          <w:rFonts w:ascii="Garamond" w:hAnsi="Garamond"/>
          <w:color w:val="000000" w:themeColor="text1"/>
        </w:rPr>
      </w:pPr>
      <w:r w:rsidRPr="0040455F">
        <w:rPr>
          <w:rFonts w:ascii="Garamond" w:hAnsi="Garamond"/>
          <w:color w:val="000000" w:themeColor="text1"/>
        </w:rPr>
        <w:t>Server running on port 5000</w:t>
      </w:r>
      <w:r w:rsidRPr="0040455F">
        <w:rPr>
          <w:rFonts w:ascii="Garamond" w:hAnsi="Garamond"/>
          <w:color w:val="000000" w:themeColor="text1"/>
        </w:rPr>
        <w:br/>
        <w:t>MongoDB Connected</w:t>
      </w:r>
    </w:p>
    <w:p w14:paraId="2559FBF7"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PART B - ReactJS Frontend</w:t>
      </w:r>
    </w:p>
    <w:p w14:paraId="0823F6B2" w14:textId="77777777" w:rsidR="00D9114F" w:rsidRPr="0040455F" w:rsidRDefault="00000000">
      <w:pPr>
        <w:pStyle w:val="Heading2"/>
        <w:rPr>
          <w:rFonts w:ascii="Garamond" w:hAnsi="Garamond"/>
          <w:color w:val="000000" w:themeColor="text1"/>
        </w:rPr>
      </w:pPr>
      <w:r w:rsidRPr="0040455F">
        <w:rPr>
          <w:rFonts w:ascii="Garamond" w:hAnsi="Garamond"/>
          <w:color w:val="000000" w:themeColor="text1"/>
        </w:rPr>
        <w:t>6. Create React Application</w:t>
      </w:r>
    </w:p>
    <w:p w14:paraId="66BBB479" w14:textId="77777777" w:rsidR="00D9114F" w:rsidRPr="0040455F" w:rsidRDefault="00000000">
      <w:pPr>
        <w:rPr>
          <w:rFonts w:ascii="Garamond" w:hAnsi="Garamond"/>
          <w:color w:val="000000" w:themeColor="text1"/>
        </w:rPr>
      </w:pPr>
      <w:r w:rsidRPr="0040455F">
        <w:rPr>
          <w:rFonts w:ascii="Garamond" w:hAnsi="Garamond"/>
          <w:color w:val="000000" w:themeColor="text1"/>
        </w:rPr>
        <w:t>cd ..</w:t>
      </w:r>
    </w:p>
    <w:p w14:paraId="4A076D6F" w14:textId="77777777" w:rsidR="00D9114F" w:rsidRPr="0040455F" w:rsidRDefault="00000000">
      <w:pPr>
        <w:rPr>
          <w:rFonts w:ascii="Garamond" w:hAnsi="Garamond"/>
          <w:color w:val="000000" w:themeColor="text1"/>
        </w:rPr>
      </w:pPr>
      <w:r w:rsidRPr="0040455F">
        <w:rPr>
          <w:rFonts w:ascii="Garamond" w:hAnsi="Garamond"/>
          <w:color w:val="000000" w:themeColor="text1"/>
        </w:rPr>
        <w:t>npm create vite@latest frontend</w:t>
      </w:r>
    </w:p>
    <w:p w14:paraId="19FE0F3F" w14:textId="77777777" w:rsidR="00D9114F" w:rsidRPr="0040455F" w:rsidRDefault="00000000">
      <w:pPr>
        <w:rPr>
          <w:rFonts w:ascii="Garamond" w:hAnsi="Garamond"/>
          <w:color w:val="000000" w:themeColor="text1"/>
        </w:rPr>
      </w:pPr>
      <w:r w:rsidRPr="0040455F">
        <w:rPr>
          <w:rFonts w:ascii="Garamond" w:hAnsi="Garamond"/>
          <w:color w:val="000000" w:themeColor="text1"/>
        </w:rPr>
        <w:t>Select React -&gt; JavaScript</w:t>
      </w:r>
    </w:p>
    <w:p w14:paraId="429BA826" w14:textId="77777777" w:rsidR="00D9114F" w:rsidRPr="0040455F" w:rsidRDefault="00000000">
      <w:pPr>
        <w:rPr>
          <w:rFonts w:ascii="Garamond" w:hAnsi="Garamond"/>
          <w:color w:val="000000" w:themeColor="text1"/>
        </w:rPr>
      </w:pPr>
      <w:r w:rsidRPr="0040455F">
        <w:rPr>
          <w:rFonts w:ascii="Garamond" w:hAnsi="Garamond"/>
          <w:color w:val="000000" w:themeColor="text1"/>
        </w:rPr>
        <w:t>cd frontend</w:t>
      </w:r>
    </w:p>
    <w:p w14:paraId="688E7F7C" w14:textId="77777777" w:rsidR="00D9114F" w:rsidRPr="0040455F" w:rsidRDefault="00000000">
      <w:pPr>
        <w:rPr>
          <w:rFonts w:ascii="Garamond" w:hAnsi="Garamond"/>
          <w:color w:val="000000" w:themeColor="text1"/>
        </w:rPr>
      </w:pPr>
      <w:r w:rsidRPr="0040455F">
        <w:rPr>
          <w:rFonts w:ascii="Garamond" w:hAnsi="Garamond"/>
          <w:color w:val="000000" w:themeColor="text1"/>
        </w:rPr>
        <w:t>npm install</w:t>
      </w:r>
    </w:p>
    <w:p w14:paraId="3DBDB567" w14:textId="77777777" w:rsidR="00D9114F" w:rsidRPr="0040455F" w:rsidRDefault="00000000">
      <w:pPr>
        <w:rPr>
          <w:rFonts w:ascii="Garamond" w:hAnsi="Garamond"/>
          <w:color w:val="000000" w:themeColor="text1"/>
        </w:rPr>
      </w:pPr>
      <w:r w:rsidRPr="0040455F">
        <w:rPr>
          <w:rFonts w:ascii="Garamond" w:hAnsi="Garamond"/>
          <w:color w:val="000000" w:themeColor="text1"/>
        </w:rPr>
        <w:t>npm install axios</w:t>
      </w:r>
    </w:p>
    <w:p w14:paraId="31E505D6" w14:textId="77777777" w:rsidR="00D9114F" w:rsidRPr="0040455F" w:rsidRDefault="00000000">
      <w:pPr>
        <w:rPr>
          <w:rFonts w:ascii="Garamond" w:hAnsi="Garamond"/>
          <w:color w:val="000000" w:themeColor="text1"/>
        </w:rPr>
      </w:pPr>
      <w:r w:rsidRPr="0040455F">
        <w:rPr>
          <w:rFonts w:ascii="Garamond" w:hAnsi="Garamond"/>
          <w:color w:val="000000" w:themeColor="text1"/>
        </w:rPr>
        <w:t>npm run dev</w:t>
      </w:r>
    </w:p>
    <w:p w14:paraId="3A1DBF48" w14:textId="77777777" w:rsidR="00D9114F" w:rsidRPr="0040455F" w:rsidRDefault="00000000">
      <w:pPr>
        <w:rPr>
          <w:rFonts w:ascii="Garamond" w:hAnsi="Garamond"/>
          <w:color w:val="000000" w:themeColor="text1"/>
        </w:rPr>
      </w:pPr>
      <w:r w:rsidRPr="0040455F">
        <w:rPr>
          <w:rFonts w:ascii="Garamond" w:hAnsi="Garamond"/>
          <w:color w:val="000000" w:themeColor="text1"/>
        </w:rPr>
        <w:t>Vite usually runs the application at: http://localhost:5173</w:t>
      </w:r>
    </w:p>
    <w:p w14:paraId="223FED26" w14:textId="77777777" w:rsidR="00D9114F" w:rsidRPr="0040455F" w:rsidRDefault="00000000">
      <w:pPr>
        <w:pStyle w:val="Heading2"/>
        <w:rPr>
          <w:rFonts w:ascii="Garamond" w:hAnsi="Garamond"/>
          <w:color w:val="000000" w:themeColor="text1"/>
        </w:rPr>
      </w:pPr>
      <w:r w:rsidRPr="0040455F">
        <w:rPr>
          <w:rFonts w:ascii="Garamond" w:hAnsi="Garamond"/>
          <w:color w:val="000000" w:themeColor="text1"/>
        </w:rPr>
        <w:t>7. Replace src/App.jsx</w:t>
      </w:r>
    </w:p>
    <w:p w14:paraId="097982EE" w14:textId="77777777" w:rsidR="00D9114F" w:rsidRPr="0040455F" w:rsidRDefault="00000000">
      <w:pPr>
        <w:rPr>
          <w:rFonts w:ascii="Garamond" w:hAnsi="Garamond"/>
          <w:color w:val="000000" w:themeColor="text1"/>
        </w:rPr>
      </w:pPr>
      <w:r w:rsidRPr="0040455F">
        <w:rPr>
          <w:rFonts w:ascii="Garamond" w:hAnsi="Garamond"/>
          <w:color w:val="000000" w:themeColor="text1"/>
          <w:sz w:val="15"/>
        </w:rPr>
        <w:t>import { useEffect, useState } from "react";</w:t>
      </w:r>
      <w:r w:rsidRPr="0040455F">
        <w:rPr>
          <w:rFonts w:ascii="Garamond" w:hAnsi="Garamond"/>
          <w:color w:val="000000" w:themeColor="text1"/>
          <w:sz w:val="15"/>
        </w:rPr>
        <w:br/>
        <w:t>import axios from "axios";</w:t>
      </w:r>
      <w:r w:rsidRPr="0040455F">
        <w:rPr>
          <w:rFonts w:ascii="Garamond" w:hAnsi="Garamond"/>
          <w:color w:val="000000" w:themeColor="text1"/>
          <w:sz w:val="15"/>
        </w:rPr>
        <w:br/>
      </w:r>
      <w:r w:rsidRPr="0040455F">
        <w:rPr>
          <w:rFonts w:ascii="Garamond" w:hAnsi="Garamond"/>
          <w:color w:val="000000" w:themeColor="text1"/>
          <w:sz w:val="15"/>
        </w:rPr>
        <w:br/>
        <w:t>function App() {</w:t>
      </w:r>
      <w:r w:rsidRPr="0040455F">
        <w:rPr>
          <w:rFonts w:ascii="Garamond" w:hAnsi="Garamond"/>
          <w:color w:val="000000" w:themeColor="text1"/>
          <w:sz w:val="15"/>
        </w:rPr>
        <w:br/>
        <w:t xml:space="preserve">  const [students, setStudents] = useState([]);</w:t>
      </w:r>
      <w:r w:rsidRPr="0040455F">
        <w:rPr>
          <w:rFonts w:ascii="Garamond" w:hAnsi="Garamond"/>
          <w:color w:val="000000" w:themeColor="text1"/>
          <w:sz w:val="15"/>
        </w:rPr>
        <w:br/>
      </w:r>
      <w:r w:rsidRPr="0040455F">
        <w:rPr>
          <w:rFonts w:ascii="Garamond" w:hAnsi="Garamond"/>
          <w:color w:val="000000" w:themeColor="text1"/>
          <w:sz w:val="15"/>
        </w:rPr>
        <w:br/>
        <w:t xml:space="preserve">  const [formData, setFormData] = useState({</w:t>
      </w:r>
      <w:r w:rsidRPr="0040455F">
        <w:rPr>
          <w:rFonts w:ascii="Garamond" w:hAnsi="Garamond"/>
          <w:color w:val="000000" w:themeColor="text1"/>
          <w:sz w:val="15"/>
        </w:rPr>
        <w:br/>
        <w:t xml:space="preserve">    regNo: "",</w:t>
      </w:r>
      <w:r w:rsidRPr="0040455F">
        <w:rPr>
          <w:rFonts w:ascii="Garamond" w:hAnsi="Garamond"/>
          <w:color w:val="000000" w:themeColor="text1"/>
          <w:sz w:val="15"/>
        </w:rPr>
        <w:br/>
        <w:t xml:space="preserve">    name: "",</w:t>
      </w:r>
      <w:r w:rsidRPr="0040455F">
        <w:rPr>
          <w:rFonts w:ascii="Garamond" w:hAnsi="Garamond"/>
          <w:color w:val="000000" w:themeColor="text1"/>
          <w:sz w:val="15"/>
        </w:rPr>
        <w:br/>
        <w:t xml:space="preserve">    department: "",</w:t>
      </w:r>
      <w:r w:rsidRPr="0040455F">
        <w:rPr>
          <w:rFonts w:ascii="Garamond" w:hAnsi="Garamond"/>
          <w:color w:val="000000" w:themeColor="text1"/>
          <w:sz w:val="15"/>
        </w:rPr>
        <w:br/>
        <w:t xml:space="preserve">    email: "",</w:t>
      </w:r>
      <w:r w:rsidRPr="0040455F">
        <w:rPr>
          <w:rFonts w:ascii="Garamond" w:hAnsi="Garamond"/>
          <w:color w:val="000000" w:themeColor="text1"/>
          <w:sz w:val="15"/>
        </w:rPr>
        <w:br/>
        <w:t xml:space="preserve">    cgpa: ""</w:t>
      </w:r>
      <w:r w:rsidRPr="0040455F">
        <w:rPr>
          <w:rFonts w:ascii="Garamond" w:hAnsi="Garamond"/>
          <w:color w:val="000000" w:themeColor="text1"/>
          <w:sz w:val="15"/>
        </w:rPr>
        <w:br/>
        <w:t xml:space="preserve">  });</w:t>
      </w:r>
      <w:r w:rsidRPr="0040455F">
        <w:rPr>
          <w:rFonts w:ascii="Garamond" w:hAnsi="Garamond"/>
          <w:color w:val="000000" w:themeColor="text1"/>
          <w:sz w:val="15"/>
        </w:rPr>
        <w:br/>
      </w:r>
      <w:r w:rsidRPr="0040455F">
        <w:rPr>
          <w:rFonts w:ascii="Garamond" w:hAnsi="Garamond"/>
          <w:color w:val="000000" w:themeColor="text1"/>
          <w:sz w:val="15"/>
        </w:rPr>
        <w:br/>
        <w:t xml:space="preserve">  const [editId, setEditId] = useState(null);</w:t>
      </w:r>
      <w:r w:rsidRPr="0040455F">
        <w:rPr>
          <w:rFonts w:ascii="Garamond" w:hAnsi="Garamond"/>
          <w:color w:val="000000" w:themeColor="text1"/>
          <w:sz w:val="15"/>
        </w:rPr>
        <w:br/>
        <w:t xml:space="preserve">  const API = "http://localhost:5000/students";</w:t>
      </w:r>
      <w:r w:rsidRPr="0040455F">
        <w:rPr>
          <w:rFonts w:ascii="Garamond" w:hAnsi="Garamond"/>
          <w:color w:val="000000" w:themeColor="text1"/>
          <w:sz w:val="15"/>
        </w:rPr>
        <w:br/>
      </w:r>
      <w:r w:rsidRPr="0040455F">
        <w:rPr>
          <w:rFonts w:ascii="Garamond" w:hAnsi="Garamond"/>
          <w:color w:val="000000" w:themeColor="text1"/>
          <w:sz w:val="15"/>
        </w:rPr>
        <w:br/>
        <w:t xml:space="preserve">  const fetchStudents = async () =&gt; {</w:t>
      </w:r>
      <w:r w:rsidRPr="0040455F">
        <w:rPr>
          <w:rFonts w:ascii="Garamond" w:hAnsi="Garamond"/>
          <w:color w:val="000000" w:themeColor="text1"/>
          <w:sz w:val="15"/>
        </w:rPr>
        <w:br/>
        <w:t xml:space="preserve">    try {</w:t>
      </w:r>
      <w:r w:rsidRPr="0040455F">
        <w:rPr>
          <w:rFonts w:ascii="Garamond" w:hAnsi="Garamond"/>
          <w:color w:val="000000" w:themeColor="text1"/>
          <w:sz w:val="15"/>
        </w:rPr>
        <w:br/>
        <w:t xml:space="preserve">      const response = await axios.get(API);</w:t>
      </w:r>
      <w:r w:rsidRPr="0040455F">
        <w:rPr>
          <w:rFonts w:ascii="Garamond" w:hAnsi="Garamond"/>
          <w:color w:val="000000" w:themeColor="text1"/>
          <w:sz w:val="15"/>
        </w:rPr>
        <w:br/>
        <w:t xml:space="preserve">      setStudents(response.data);</w:t>
      </w:r>
      <w:r w:rsidRPr="0040455F">
        <w:rPr>
          <w:rFonts w:ascii="Garamond" w:hAnsi="Garamond"/>
          <w:color w:val="000000" w:themeColor="text1"/>
          <w:sz w:val="15"/>
        </w:rPr>
        <w:br/>
        <w:t xml:space="preserve">    } catch (error) {</w:t>
      </w:r>
      <w:r w:rsidRPr="0040455F">
        <w:rPr>
          <w:rFonts w:ascii="Garamond" w:hAnsi="Garamond"/>
          <w:color w:val="000000" w:themeColor="text1"/>
          <w:sz w:val="15"/>
        </w:rPr>
        <w:br/>
        <w:t xml:space="preserve">      console.log(error);</w:t>
      </w:r>
      <w:r w:rsidRPr="0040455F">
        <w:rPr>
          <w:rFonts w:ascii="Garamond" w:hAnsi="Garamond"/>
          <w:color w:val="000000" w:themeColor="text1"/>
          <w:sz w:val="15"/>
        </w:rPr>
        <w:br/>
        <w:t xml:space="preserve">    }</w:t>
      </w:r>
      <w:r w:rsidRPr="0040455F">
        <w:rPr>
          <w:rFonts w:ascii="Garamond" w:hAnsi="Garamond"/>
          <w:color w:val="000000" w:themeColor="text1"/>
          <w:sz w:val="15"/>
        </w:rPr>
        <w:br/>
        <w:t xml:space="preserve">  };</w:t>
      </w:r>
      <w:r w:rsidRPr="0040455F">
        <w:rPr>
          <w:rFonts w:ascii="Garamond" w:hAnsi="Garamond"/>
          <w:color w:val="000000" w:themeColor="text1"/>
          <w:sz w:val="15"/>
        </w:rPr>
        <w:br/>
      </w:r>
      <w:r w:rsidRPr="0040455F">
        <w:rPr>
          <w:rFonts w:ascii="Garamond" w:hAnsi="Garamond"/>
          <w:color w:val="000000" w:themeColor="text1"/>
          <w:sz w:val="15"/>
        </w:rPr>
        <w:br/>
        <w:t xml:space="preserve">  useEffect(() =&gt; {</w:t>
      </w:r>
      <w:r w:rsidRPr="0040455F">
        <w:rPr>
          <w:rFonts w:ascii="Garamond" w:hAnsi="Garamond"/>
          <w:color w:val="000000" w:themeColor="text1"/>
          <w:sz w:val="15"/>
        </w:rPr>
        <w:br/>
        <w:t xml:space="preserve">    fetchStudents();</w:t>
      </w:r>
      <w:r w:rsidRPr="0040455F">
        <w:rPr>
          <w:rFonts w:ascii="Garamond" w:hAnsi="Garamond"/>
          <w:color w:val="000000" w:themeColor="text1"/>
          <w:sz w:val="15"/>
        </w:rPr>
        <w:br/>
        <w:t xml:space="preserve">  }, []);</w:t>
      </w:r>
      <w:r w:rsidRPr="0040455F">
        <w:rPr>
          <w:rFonts w:ascii="Garamond" w:hAnsi="Garamond"/>
          <w:color w:val="000000" w:themeColor="text1"/>
          <w:sz w:val="15"/>
        </w:rPr>
        <w:br/>
      </w:r>
      <w:r w:rsidRPr="0040455F">
        <w:rPr>
          <w:rFonts w:ascii="Garamond" w:hAnsi="Garamond"/>
          <w:color w:val="000000" w:themeColor="text1"/>
          <w:sz w:val="15"/>
        </w:rPr>
        <w:br/>
        <w:t xml:space="preserve">  const handleChange = (event) =&gt; {</w:t>
      </w:r>
      <w:r w:rsidRPr="0040455F">
        <w:rPr>
          <w:rFonts w:ascii="Garamond" w:hAnsi="Garamond"/>
          <w:color w:val="000000" w:themeColor="text1"/>
          <w:sz w:val="15"/>
        </w:rPr>
        <w:br/>
        <w:t xml:space="preserve">    setFormData({</w:t>
      </w:r>
      <w:r w:rsidRPr="0040455F">
        <w:rPr>
          <w:rFonts w:ascii="Garamond" w:hAnsi="Garamond"/>
          <w:color w:val="000000" w:themeColor="text1"/>
          <w:sz w:val="15"/>
        </w:rPr>
        <w:br/>
      </w:r>
      <w:r w:rsidRPr="0040455F">
        <w:rPr>
          <w:rFonts w:ascii="Garamond" w:hAnsi="Garamond"/>
          <w:color w:val="000000" w:themeColor="text1"/>
          <w:sz w:val="15"/>
        </w:rPr>
        <w:lastRenderedPageBreak/>
        <w:t xml:space="preserve">      ...formData,</w:t>
      </w:r>
      <w:r w:rsidRPr="0040455F">
        <w:rPr>
          <w:rFonts w:ascii="Garamond" w:hAnsi="Garamond"/>
          <w:color w:val="000000" w:themeColor="text1"/>
          <w:sz w:val="15"/>
        </w:rPr>
        <w:br/>
        <w:t xml:space="preserve">      [event.target.name]: event.target.value</w:t>
      </w:r>
      <w:r w:rsidRPr="0040455F">
        <w:rPr>
          <w:rFonts w:ascii="Garamond" w:hAnsi="Garamond"/>
          <w:color w:val="000000" w:themeColor="text1"/>
          <w:sz w:val="15"/>
        </w:rPr>
        <w:br/>
        <w:t xml:space="preserve">    });</w:t>
      </w:r>
      <w:r w:rsidRPr="0040455F">
        <w:rPr>
          <w:rFonts w:ascii="Garamond" w:hAnsi="Garamond"/>
          <w:color w:val="000000" w:themeColor="text1"/>
          <w:sz w:val="15"/>
        </w:rPr>
        <w:br/>
        <w:t xml:space="preserve">  };</w:t>
      </w:r>
      <w:r w:rsidRPr="0040455F">
        <w:rPr>
          <w:rFonts w:ascii="Garamond" w:hAnsi="Garamond"/>
          <w:color w:val="000000" w:themeColor="text1"/>
          <w:sz w:val="15"/>
        </w:rPr>
        <w:br/>
      </w:r>
      <w:r w:rsidRPr="0040455F">
        <w:rPr>
          <w:rFonts w:ascii="Garamond" w:hAnsi="Garamond"/>
          <w:color w:val="000000" w:themeColor="text1"/>
          <w:sz w:val="15"/>
        </w:rPr>
        <w:br/>
        <w:t xml:space="preserve">  const handleSubmit = async (event) =&gt; {</w:t>
      </w:r>
      <w:r w:rsidRPr="0040455F">
        <w:rPr>
          <w:rFonts w:ascii="Garamond" w:hAnsi="Garamond"/>
          <w:color w:val="000000" w:themeColor="text1"/>
          <w:sz w:val="15"/>
        </w:rPr>
        <w:br/>
        <w:t xml:space="preserve">    event.preventDefault();</w:t>
      </w:r>
      <w:r w:rsidRPr="0040455F">
        <w:rPr>
          <w:rFonts w:ascii="Garamond" w:hAnsi="Garamond"/>
          <w:color w:val="000000" w:themeColor="text1"/>
          <w:sz w:val="15"/>
        </w:rPr>
        <w:br/>
      </w:r>
      <w:r w:rsidRPr="0040455F">
        <w:rPr>
          <w:rFonts w:ascii="Garamond" w:hAnsi="Garamond"/>
          <w:color w:val="000000" w:themeColor="text1"/>
          <w:sz w:val="15"/>
        </w:rPr>
        <w:br/>
        <w:t xml:space="preserve">    try {</w:t>
      </w:r>
      <w:r w:rsidRPr="0040455F">
        <w:rPr>
          <w:rFonts w:ascii="Garamond" w:hAnsi="Garamond"/>
          <w:color w:val="000000" w:themeColor="text1"/>
          <w:sz w:val="15"/>
        </w:rPr>
        <w:br/>
        <w:t xml:space="preserve">      if (editId) {</w:t>
      </w:r>
      <w:r w:rsidRPr="0040455F">
        <w:rPr>
          <w:rFonts w:ascii="Garamond" w:hAnsi="Garamond"/>
          <w:color w:val="000000" w:themeColor="text1"/>
          <w:sz w:val="15"/>
        </w:rPr>
        <w:br/>
        <w:t xml:space="preserve">        await axios.put(`${API}/${editId}`, formData);</w:t>
      </w:r>
      <w:r w:rsidRPr="0040455F">
        <w:rPr>
          <w:rFonts w:ascii="Garamond" w:hAnsi="Garamond"/>
          <w:color w:val="000000" w:themeColor="text1"/>
          <w:sz w:val="15"/>
        </w:rPr>
        <w:br/>
        <w:t xml:space="preserve">        setEditId(null);</w:t>
      </w:r>
      <w:r w:rsidRPr="0040455F">
        <w:rPr>
          <w:rFonts w:ascii="Garamond" w:hAnsi="Garamond"/>
          <w:color w:val="000000" w:themeColor="text1"/>
          <w:sz w:val="15"/>
        </w:rPr>
        <w:br/>
        <w:t xml:space="preserve">      } else {</w:t>
      </w:r>
      <w:r w:rsidRPr="0040455F">
        <w:rPr>
          <w:rFonts w:ascii="Garamond" w:hAnsi="Garamond"/>
          <w:color w:val="000000" w:themeColor="text1"/>
          <w:sz w:val="15"/>
        </w:rPr>
        <w:br/>
        <w:t xml:space="preserve">        await axios.post(API, formData);</w:t>
      </w:r>
      <w:r w:rsidRPr="0040455F">
        <w:rPr>
          <w:rFonts w:ascii="Garamond" w:hAnsi="Garamond"/>
          <w:color w:val="000000" w:themeColor="text1"/>
          <w:sz w:val="15"/>
        </w:rPr>
        <w:br/>
        <w:t xml:space="preserve">      }</w:t>
      </w:r>
      <w:r w:rsidRPr="0040455F">
        <w:rPr>
          <w:rFonts w:ascii="Garamond" w:hAnsi="Garamond"/>
          <w:color w:val="000000" w:themeColor="text1"/>
          <w:sz w:val="15"/>
        </w:rPr>
        <w:br/>
      </w:r>
      <w:r w:rsidRPr="0040455F">
        <w:rPr>
          <w:rFonts w:ascii="Garamond" w:hAnsi="Garamond"/>
          <w:color w:val="000000" w:themeColor="text1"/>
          <w:sz w:val="15"/>
        </w:rPr>
        <w:br/>
        <w:t xml:space="preserve">      setFormData({</w:t>
      </w:r>
      <w:r w:rsidRPr="0040455F">
        <w:rPr>
          <w:rFonts w:ascii="Garamond" w:hAnsi="Garamond"/>
          <w:color w:val="000000" w:themeColor="text1"/>
          <w:sz w:val="15"/>
        </w:rPr>
        <w:br/>
        <w:t xml:space="preserve">        regNo: "",</w:t>
      </w:r>
      <w:r w:rsidRPr="0040455F">
        <w:rPr>
          <w:rFonts w:ascii="Garamond" w:hAnsi="Garamond"/>
          <w:color w:val="000000" w:themeColor="text1"/>
          <w:sz w:val="15"/>
        </w:rPr>
        <w:br/>
        <w:t xml:space="preserve">        name: "",</w:t>
      </w:r>
      <w:r w:rsidRPr="0040455F">
        <w:rPr>
          <w:rFonts w:ascii="Garamond" w:hAnsi="Garamond"/>
          <w:color w:val="000000" w:themeColor="text1"/>
          <w:sz w:val="15"/>
        </w:rPr>
        <w:br/>
        <w:t xml:space="preserve">        department: "",</w:t>
      </w:r>
      <w:r w:rsidRPr="0040455F">
        <w:rPr>
          <w:rFonts w:ascii="Garamond" w:hAnsi="Garamond"/>
          <w:color w:val="000000" w:themeColor="text1"/>
          <w:sz w:val="15"/>
        </w:rPr>
        <w:br/>
        <w:t xml:space="preserve">        email: "",</w:t>
      </w:r>
      <w:r w:rsidRPr="0040455F">
        <w:rPr>
          <w:rFonts w:ascii="Garamond" w:hAnsi="Garamond"/>
          <w:color w:val="000000" w:themeColor="text1"/>
          <w:sz w:val="15"/>
        </w:rPr>
        <w:br/>
        <w:t xml:space="preserve">        cgpa: ""</w:t>
      </w:r>
      <w:r w:rsidRPr="0040455F">
        <w:rPr>
          <w:rFonts w:ascii="Garamond" w:hAnsi="Garamond"/>
          <w:color w:val="000000" w:themeColor="text1"/>
          <w:sz w:val="15"/>
        </w:rPr>
        <w:br/>
        <w:t xml:space="preserve">      });</w:t>
      </w:r>
      <w:r w:rsidRPr="0040455F">
        <w:rPr>
          <w:rFonts w:ascii="Garamond" w:hAnsi="Garamond"/>
          <w:color w:val="000000" w:themeColor="text1"/>
          <w:sz w:val="15"/>
        </w:rPr>
        <w:br/>
      </w:r>
      <w:r w:rsidRPr="0040455F">
        <w:rPr>
          <w:rFonts w:ascii="Garamond" w:hAnsi="Garamond"/>
          <w:color w:val="000000" w:themeColor="text1"/>
          <w:sz w:val="15"/>
        </w:rPr>
        <w:br/>
        <w:t xml:space="preserve">      fetchStudents();</w:t>
      </w:r>
      <w:r w:rsidRPr="0040455F">
        <w:rPr>
          <w:rFonts w:ascii="Garamond" w:hAnsi="Garamond"/>
          <w:color w:val="000000" w:themeColor="text1"/>
          <w:sz w:val="15"/>
        </w:rPr>
        <w:br/>
        <w:t xml:space="preserve">    } catch (error) {</w:t>
      </w:r>
      <w:r w:rsidRPr="0040455F">
        <w:rPr>
          <w:rFonts w:ascii="Garamond" w:hAnsi="Garamond"/>
          <w:color w:val="000000" w:themeColor="text1"/>
          <w:sz w:val="15"/>
        </w:rPr>
        <w:br/>
        <w:t xml:space="preserve">      console.log(error);</w:t>
      </w:r>
      <w:r w:rsidRPr="0040455F">
        <w:rPr>
          <w:rFonts w:ascii="Garamond" w:hAnsi="Garamond"/>
          <w:color w:val="000000" w:themeColor="text1"/>
          <w:sz w:val="15"/>
        </w:rPr>
        <w:br/>
        <w:t xml:space="preserve">    }</w:t>
      </w:r>
      <w:r w:rsidRPr="0040455F">
        <w:rPr>
          <w:rFonts w:ascii="Garamond" w:hAnsi="Garamond"/>
          <w:color w:val="000000" w:themeColor="text1"/>
          <w:sz w:val="15"/>
        </w:rPr>
        <w:br/>
        <w:t xml:space="preserve">  };</w:t>
      </w:r>
      <w:r w:rsidRPr="0040455F">
        <w:rPr>
          <w:rFonts w:ascii="Garamond" w:hAnsi="Garamond"/>
          <w:color w:val="000000" w:themeColor="text1"/>
          <w:sz w:val="15"/>
        </w:rPr>
        <w:br/>
      </w:r>
      <w:r w:rsidRPr="0040455F">
        <w:rPr>
          <w:rFonts w:ascii="Garamond" w:hAnsi="Garamond"/>
          <w:color w:val="000000" w:themeColor="text1"/>
          <w:sz w:val="15"/>
        </w:rPr>
        <w:br/>
        <w:t xml:space="preserve">  const handleEdit = (student) =&gt; {</w:t>
      </w:r>
      <w:r w:rsidRPr="0040455F">
        <w:rPr>
          <w:rFonts w:ascii="Garamond" w:hAnsi="Garamond"/>
          <w:color w:val="000000" w:themeColor="text1"/>
          <w:sz w:val="15"/>
        </w:rPr>
        <w:br/>
        <w:t xml:space="preserve">    setFormData({</w:t>
      </w:r>
      <w:r w:rsidRPr="0040455F">
        <w:rPr>
          <w:rFonts w:ascii="Garamond" w:hAnsi="Garamond"/>
          <w:color w:val="000000" w:themeColor="text1"/>
          <w:sz w:val="15"/>
        </w:rPr>
        <w:br/>
        <w:t xml:space="preserve">      regNo: student.regNo,</w:t>
      </w:r>
      <w:r w:rsidRPr="0040455F">
        <w:rPr>
          <w:rFonts w:ascii="Garamond" w:hAnsi="Garamond"/>
          <w:color w:val="000000" w:themeColor="text1"/>
          <w:sz w:val="15"/>
        </w:rPr>
        <w:br/>
        <w:t xml:space="preserve">      name: student.name,</w:t>
      </w:r>
      <w:r w:rsidRPr="0040455F">
        <w:rPr>
          <w:rFonts w:ascii="Garamond" w:hAnsi="Garamond"/>
          <w:color w:val="000000" w:themeColor="text1"/>
          <w:sz w:val="15"/>
        </w:rPr>
        <w:br/>
        <w:t xml:space="preserve">      department: student.department,</w:t>
      </w:r>
      <w:r w:rsidRPr="0040455F">
        <w:rPr>
          <w:rFonts w:ascii="Garamond" w:hAnsi="Garamond"/>
          <w:color w:val="000000" w:themeColor="text1"/>
          <w:sz w:val="15"/>
        </w:rPr>
        <w:br/>
        <w:t xml:space="preserve">      email: student.email,</w:t>
      </w:r>
      <w:r w:rsidRPr="0040455F">
        <w:rPr>
          <w:rFonts w:ascii="Garamond" w:hAnsi="Garamond"/>
          <w:color w:val="000000" w:themeColor="text1"/>
          <w:sz w:val="15"/>
        </w:rPr>
        <w:br/>
        <w:t xml:space="preserve">      cgpa: student.cgpa</w:t>
      </w:r>
      <w:r w:rsidRPr="0040455F">
        <w:rPr>
          <w:rFonts w:ascii="Garamond" w:hAnsi="Garamond"/>
          <w:color w:val="000000" w:themeColor="text1"/>
          <w:sz w:val="15"/>
        </w:rPr>
        <w:br/>
        <w:t xml:space="preserve">    });</w:t>
      </w:r>
      <w:r w:rsidRPr="0040455F">
        <w:rPr>
          <w:rFonts w:ascii="Garamond" w:hAnsi="Garamond"/>
          <w:color w:val="000000" w:themeColor="text1"/>
          <w:sz w:val="15"/>
        </w:rPr>
        <w:br/>
      </w:r>
      <w:r w:rsidRPr="0040455F">
        <w:rPr>
          <w:rFonts w:ascii="Garamond" w:hAnsi="Garamond"/>
          <w:color w:val="000000" w:themeColor="text1"/>
          <w:sz w:val="15"/>
        </w:rPr>
        <w:br/>
        <w:t xml:space="preserve">    setEditId(student._id);</w:t>
      </w:r>
      <w:r w:rsidRPr="0040455F">
        <w:rPr>
          <w:rFonts w:ascii="Garamond" w:hAnsi="Garamond"/>
          <w:color w:val="000000" w:themeColor="text1"/>
          <w:sz w:val="15"/>
        </w:rPr>
        <w:br/>
        <w:t xml:space="preserve">  };</w:t>
      </w:r>
      <w:r w:rsidRPr="0040455F">
        <w:rPr>
          <w:rFonts w:ascii="Garamond" w:hAnsi="Garamond"/>
          <w:color w:val="000000" w:themeColor="text1"/>
          <w:sz w:val="15"/>
        </w:rPr>
        <w:br/>
      </w:r>
      <w:r w:rsidRPr="0040455F">
        <w:rPr>
          <w:rFonts w:ascii="Garamond" w:hAnsi="Garamond"/>
          <w:color w:val="000000" w:themeColor="text1"/>
          <w:sz w:val="15"/>
        </w:rPr>
        <w:br/>
        <w:t xml:space="preserve">  const handleDelete = async (id) =&gt; {</w:t>
      </w:r>
      <w:r w:rsidRPr="0040455F">
        <w:rPr>
          <w:rFonts w:ascii="Garamond" w:hAnsi="Garamond"/>
          <w:color w:val="000000" w:themeColor="text1"/>
          <w:sz w:val="15"/>
        </w:rPr>
        <w:br/>
        <w:t xml:space="preserve">    try {</w:t>
      </w:r>
      <w:r w:rsidRPr="0040455F">
        <w:rPr>
          <w:rFonts w:ascii="Garamond" w:hAnsi="Garamond"/>
          <w:color w:val="000000" w:themeColor="text1"/>
          <w:sz w:val="15"/>
        </w:rPr>
        <w:br/>
        <w:t xml:space="preserve">      await axios.delete(`${API}/${id}`);</w:t>
      </w:r>
      <w:r w:rsidRPr="0040455F">
        <w:rPr>
          <w:rFonts w:ascii="Garamond" w:hAnsi="Garamond"/>
          <w:color w:val="000000" w:themeColor="text1"/>
          <w:sz w:val="15"/>
        </w:rPr>
        <w:br/>
        <w:t xml:space="preserve">      fetchStudents();</w:t>
      </w:r>
      <w:r w:rsidRPr="0040455F">
        <w:rPr>
          <w:rFonts w:ascii="Garamond" w:hAnsi="Garamond"/>
          <w:color w:val="000000" w:themeColor="text1"/>
          <w:sz w:val="15"/>
        </w:rPr>
        <w:br/>
        <w:t xml:space="preserve">    } catch (error) {</w:t>
      </w:r>
      <w:r w:rsidRPr="0040455F">
        <w:rPr>
          <w:rFonts w:ascii="Garamond" w:hAnsi="Garamond"/>
          <w:color w:val="000000" w:themeColor="text1"/>
          <w:sz w:val="15"/>
        </w:rPr>
        <w:br/>
        <w:t xml:space="preserve">      console.log(error);</w:t>
      </w:r>
      <w:r w:rsidRPr="0040455F">
        <w:rPr>
          <w:rFonts w:ascii="Garamond" w:hAnsi="Garamond"/>
          <w:color w:val="000000" w:themeColor="text1"/>
          <w:sz w:val="15"/>
        </w:rPr>
        <w:br/>
        <w:t xml:space="preserve">    }</w:t>
      </w:r>
      <w:r w:rsidRPr="0040455F">
        <w:rPr>
          <w:rFonts w:ascii="Garamond" w:hAnsi="Garamond"/>
          <w:color w:val="000000" w:themeColor="text1"/>
          <w:sz w:val="15"/>
        </w:rPr>
        <w:br/>
        <w:t xml:space="preserve">  };</w:t>
      </w:r>
      <w:r w:rsidRPr="0040455F">
        <w:rPr>
          <w:rFonts w:ascii="Garamond" w:hAnsi="Garamond"/>
          <w:color w:val="000000" w:themeColor="text1"/>
          <w:sz w:val="15"/>
        </w:rPr>
        <w:br/>
      </w:r>
      <w:r w:rsidRPr="0040455F">
        <w:rPr>
          <w:rFonts w:ascii="Garamond" w:hAnsi="Garamond"/>
          <w:color w:val="000000" w:themeColor="text1"/>
          <w:sz w:val="15"/>
        </w:rPr>
        <w:br/>
        <w:t xml:space="preserve">  return (</w:t>
      </w:r>
      <w:r w:rsidRPr="0040455F">
        <w:rPr>
          <w:rFonts w:ascii="Garamond" w:hAnsi="Garamond"/>
          <w:color w:val="000000" w:themeColor="text1"/>
          <w:sz w:val="15"/>
        </w:rPr>
        <w:br/>
        <w:t xml:space="preserve">    &lt;div&gt;</w:t>
      </w:r>
      <w:r w:rsidRPr="0040455F">
        <w:rPr>
          <w:rFonts w:ascii="Garamond" w:hAnsi="Garamond"/>
          <w:color w:val="000000" w:themeColor="text1"/>
          <w:sz w:val="15"/>
        </w:rPr>
        <w:br/>
        <w:t xml:space="preserve">      &lt;h1&gt;Student Management System&lt;/h1&gt;</w:t>
      </w:r>
      <w:r w:rsidRPr="0040455F">
        <w:rPr>
          <w:rFonts w:ascii="Garamond" w:hAnsi="Garamond"/>
          <w:color w:val="000000" w:themeColor="text1"/>
          <w:sz w:val="15"/>
        </w:rPr>
        <w:br/>
      </w:r>
      <w:r w:rsidRPr="0040455F">
        <w:rPr>
          <w:rFonts w:ascii="Garamond" w:hAnsi="Garamond"/>
          <w:color w:val="000000" w:themeColor="text1"/>
          <w:sz w:val="15"/>
        </w:rPr>
        <w:br/>
        <w:t xml:space="preserve">      &lt;form onSubmit={handleSubmit}&gt;</w:t>
      </w:r>
      <w:r w:rsidRPr="0040455F">
        <w:rPr>
          <w:rFonts w:ascii="Garamond" w:hAnsi="Garamond"/>
          <w:color w:val="000000" w:themeColor="text1"/>
          <w:sz w:val="15"/>
        </w:rPr>
        <w:br/>
        <w:t xml:space="preserve">        &lt;input</w:t>
      </w:r>
      <w:r w:rsidRPr="0040455F">
        <w:rPr>
          <w:rFonts w:ascii="Garamond" w:hAnsi="Garamond"/>
          <w:color w:val="000000" w:themeColor="text1"/>
          <w:sz w:val="15"/>
        </w:rPr>
        <w:br/>
        <w:t xml:space="preserve">          type="text"</w:t>
      </w:r>
      <w:r w:rsidRPr="0040455F">
        <w:rPr>
          <w:rFonts w:ascii="Garamond" w:hAnsi="Garamond"/>
          <w:color w:val="000000" w:themeColor="text1"/>
          <w:sz w:val="15"/>
        </w:rPr>
        <w:br/>
        <w:t xml:space="preserve">          name="regNo"</w:t>
      </w:r>
      <w:r w:rsidRPr="0040455F">
        <w:rPr>
          <w:rFonts w:ascii="Garamond" w:hAnsi="Garamond"/>
          <w:color w:val="000000" w:themeColor="text1"/>
          <w:sz w:val="15"/>
        </w:rPr>
        <w:br/>
        <w:t xml:space="preserve">          placeholder="Register Number"</w:t>
      </w:r>
      <w:r w:rsidRPr="0040455F">
        <w:rPr>
          <w:rFonts w:ascii="Garamond" w:hAnsi="Garamond"/>
          <w:color w:val="000000" w:themeColor="text1"/>
          <w:sz w:val="15"/>
        </w:rPr>
        <w:br/>
        <w:t xml:space="preserve">          value={formData.regNo}</w:t>
      </w:r>
      <w:r w:rsidRPr="0040455F">
        <w:rPr>
          <w:rFonts w:ascii="Garamond" w:hAnsi="Garamond"/>
          <w:color w:val="000000" w:themeColor="text1"/>
          <w:sz w:val="15"/>
        </w:rPr>
        <w:br/>
        <w:t xml:space="preserve">          onChange={handleChange}</w:t>
      </w:r>
      <w:r w:rsidRPr="0040455F">
        <w:rPr>
          <w:rFonts w:ascii="Garamond" w:hAnsi="Garamond"/>
          <w:color w:val="000000" w:themeColor="text1"/>
          <w:sz w:val="15"/>
        </w:rPr>
        <w:br/>
        <w:t xml:space="preserve">          required</w:t>
      </w:r>
      <w:r w:rsidRPr="0040455F">
        <w:rPr>
          <w:rFonts w:ascii="Garamond" w:hAnsi="Garamond"/>
          <w:color w:val="000000" w:themeColor="text1"/>
          <w:sz w:val="15"/>
        </w:rPr>
        <w:br/>
        <w:t xml:space="preserve">        /&gt;</w:t>
      </w:r>
      <w:r w:rsidRPr="0040455F">
        <w:rPr>
          <w:rFonts w:ascii="Garamond" w:hAnsi="Garamond"/>
          <w:color w:val="000000" w:themeColor="text1"/>
          <w:sz w:val="15"/>
        </w:rPr>
        <w:br/>
      </w:r>
      <w:r w:rsidRPr="0040455F">
        <w:rPr>
          <w:rFonts w:ascii="Garamond" w:hAnsi="Garamond"/>
          <w:color w:val="000000" w:themeColor="text1"/>
          <w:sz w:val="15"/>
        </w:rPr>
        <w:br/>
        <w:t xml:space="preserve">        &lt;input</w:t>
      </w:r>
      <w:r w:rsidRPr="0040455F">
        <w:rPr>
          <w:rFonts w:ascii="Garamond" w:hAnsi="Garamond"/>
          <w:color w:val="000000" w:themeColor="text1"/>
          <w:sz w:val="15"/>
        </w:rPr>
        <w:br/>
        <w:t xml:space="preserve">          type="text"</w:t>
      </w:r>
      <w:r w:rsidRPr="0040455F">
        <w:rPr>
          <w:rFonts w:ascii="Garamond" w:hAnsi="Garamond"/>
          <w:color w:val="000000" w:themeColor="text1"/>
          <w:sz w:val="15"/>
        </w:rPr>
        <w:br/>
        <w:t xml:space="preserve">          name="name"</w:t>
      </w:r>
      <w:r w:rsidRPr="0040455F">
        <w:rPr>
          <w:rFonts w:ascii="Garamond" w:hAnsi="Garamond"/>
          <w:color w:val="000000" w:themeColor="text1"/>
          <w:sz w:val="15"/>
        </w:rPr>
        <w:br/>
        <w:t xml:space="preserve">          placeholder="Student Name"</w:t>
      </w:r>
      <w:r w:rsidRPr="0040455F">
        <w:rPr>
          <w:rFonts w:ascii="Garamond" w:hAnsi="Garamond"/>
          <w:color w:val="000000" w:themeColor="text1"/>
          <w:sz w:val="15"/>
        </w:rPr>
        <w:br/>
        <w:t xml:space="preserve">          value={formData.name}</w:t>
      </w:r>
      <w:r w:rsidRPr="0040455F">
        <w:rPr>
          <w:rFonts w:ascii="Garamond" w:hAnsi="Garamond"/>
          <w:color w:val="000000" w:themeColor="text1"/>
          <w:sz w:val="15"/>
        </w:rPr>
        <w:br/>
        <w:t xml:space="preserve">          onChange={handleChange}</w:t>
      </w:r>
      <w:r w:rsidRPr="0040455F">
        <w:rPr>
          <w:rFonts w:ascii="Garamond" w:hAnsi="Garamond"/>
          <w:color w:val="000000" w:themeColor="text1"/>
          <w:sz w:val="15"/>
        </w:rPr>
        <w:br/>
      </w:r>
      <w:r w:rsidRPr="0040455F">
        <w:rPr>
          <w:rFonts w:ascii="Garamond" w:hAnsi="Garamond"/>
          <w:color w:val="000000" w:themeColor="text1"/>
          <w:sz w:val="15"/>
        </w:rPr>
        <w:lastRenderedPageBreak/>
        <w:t xml:space="preserve">          required</w:t>
      </w:r>
      <w:r w:rsidRPr="0040455F">
        <w:rPr>
          <w:rFonts w:ascii="Garamond" w:hAnsi="Garamond"/>
          <w:color w:val="000000" w:themeColor="text1"/>
          <w:sz w:val="15"/>
        </w:rPr>
        <w:br/>
        <w:t xml:space="preserve">        /&gt;</w:t>
      </w:r>
      <w:r w:rsidRPr="0040455F">
        <w:rPr>
          <w:rFonts w:ascii="Garamond" w:hAnsi="Garamond"/>
          <w:color w:val="000000" w:themeColor="text1"/>
          <w:sz w:val="15"/>
        </w:rPr>
        <w:br/>
      </w:r>
      <w:r w:rsidRPr="0040455F">
        <w:rPr>
          <w:rFonts w:ascii="Garamond" w:hAnsi="Garamond"/>
          <w:color w:val="000000" w:themeColor="text1"/>
          <w:sz w:val="15"/>
        </w:rPr>
        <w:br/>
        <w:t xml:space="preserve">        &lt;input</w:t>
      </w:r>
      <w:r w:rsidRPr="0040455F">
        <w:rPr>
          <w:rFonts w:ascii="Garamond" w:hAnsi="Garamond"/>
          <w:color w:val="000000" w:themeColor="text1"/>
          <w:sz w:val="15"/>
        </w:rPr>
        <w:br/>
        <w:t xml:space="preserve">          type="text"</w:t>
      </w:r>
      <w:r w:rsidRPr="0040455F">
        <w:rPr>
          <w:rFonts w:ascii="Garamond" w:hAnsi="Garamond"/>
          <w:color w:val="000000" w:themeColor="text1"/>
          <w:sz w:val="15"/>
        </w:rPr>
        <w:br/>
        <w:t xml:space="preserve">          name="department"</w:t>
      </w:r>
      <w:r w:rsidRPr="0040455F">
        <w:rPr>
          <w:rFonts w:ascii="Garamond" w:hAnsi="Garamond"/>
          <w:color w:val="000000" w:themeColor="text1"/>
          <w:sz w:val="15"/>
        </w:rPr>
        <w:br/>
        <w:t xml:space="preserve">          placeholder="Department"</w:t>
      </w:r>
      <w:r w:rsidRPr="0040455F">
        <w:rPr>
          <w:rFonts w:ascii="Garamond" w:hAnsi="Garamond"/>
          <w:color w:val="000000" w:themeColor="text1"/>
          <w:sz w:val="15"/>
        </w:rPr>
        <w:br/>
        <w:t xml:space="preserve">          value={formData.department}</w:t>
      </w:r>
      <w:r w:rsidRPr="0040455F">
        <w:rPr>
          <w:rFonts w:ascii="Garamond" w:hAnsi="Garamond"/>
          <w:color w:val="000000" w:themeColor="text1"/>
          <w:sz w:val="15"/>
        </w:rPr>
        <w:br/>
        <w:t xml:space="preserve">          onChange={handleChange}</w:t>
      </w:r>
      <w:r w:rsidRPr="0040455F">
        <w:rPr>
          <w:rFonts w:ascii="Garamond" w:hAnsi="Garamond"/>
          <w:color w:val="000000" w:themeColor="text1"/>
          <w:sz w:val="15"/>
        </w:rPr>
        <w:br/>
        <w:t xml:space="preserve">          required</w:t>
      </w:r>
      <w:r w:rsidRPr="0040455F">
        <w:rPr>
          <w:rFonts w:ascii="Garamond" w:hAnsi="Garamond"/>
          <w:color w:val="000000" w:themeColor="text1"/>
          <w:sz w:val="15"/>
        </w:rPr>
        <w:br/>
        <w:t xml:space="preserve">        /&gt;</w:t>
      </w:r>
      <w:r w:rsidRPr="0040455F">
        <w:rPr>
          <w:rFonts w:ascii="Garamond" w:hAnsi="Garamond"/>
          <w:color w:val="000000" w:themeColor="text1"/>
          <w:sz w:val="15"/>
        </w:rPr>
        <w:br/>
      </w:r>
      <w:r w:rsidRPr="0040455F">
        <w:rPr>
          <w:rFonts w:ascii="Garamond" w:hAnsi="Garamond"/>
          <w:color w:val="000000" w:themeColor="text1"/>
          <w:sz w:val="15"/>
        </w:rPr>
        <w:br/>
        <w:t xml:space="preserve">        &lt;input</w:t>
      </w:r>
      <w:r w:rsidRPr="0040455F">
        <w:rPr>
          <w:rFonts w:ascii="Garamond" w:hAnsi="Garamond"/>
          <w:color w:val="000000" w:themeColor="text1"/>
          <w:sz w:val="15"/>
        </w:rPr>
        <w:br/>
        <w:t xml:space="preserve">          type="email"</w:t>
      </w:r>
      <w:r w:rsidRPr="0040455F">
        <w:rPr>
          <w:rFonts w:ascii="Garamond" w:hAnsi="Garamond"/>
          <w:color w:val="000000" w:themeColor="text1"/>
          <w:sz w:val="15"/>
        </w:rPr>
        <w:br/>
        <w:t xml:space="preserve">          name="email"</w:t>
      </w:r>
      <w:r w:rsidRPr="0040455F">
        <w:rPr>
          <w:rFonts w:ascii="Garamond" w:hAnsi="Garamond"/>
          <w:color w:val="000000" w:themeColor="text1"/>
          <w:sz w:val="15"/>
        </w:rPr>
        <w:br/>
        <w:t xml:space="preserve">          placeholder="Email"</w:t>
      </w:r>
      <w:r w:rsidRPr="0040455F">
        <w:rPr>
          <w:rFonts w:ascii="Garamond" w:hAnsi="Garamond"/>
          <w:color w:val="000000" w:themeColor="text1"/>
          <w:sz w:val="15"/>
        </w:rPr>
        <w:br/>
        <w:t xml:space="preserve">          value={formData.email}</w:t>
      </w:r>
      <w:r w:rsidRPr="0040455F">
        <w:rPr>
          <w:rFonts w:ascii="Garamond" w:hAnsi="Garamond"/>
          <w:color w:val="000000" w:themeColor="text1"/>
          <w:sz w:val="15"/>
        </w:rPr>
        <w:br/>
        <w:t xml:space="preserve">          onChange={handleChange}</w:t>
      </w:r>
      <w:r w:rsidRPr="0040455F">
        <w:rPr>
          <w:rFonts w:ascii="Garamond" w:hAnsi="Garamond"/>
          <w:color w:val="000000" w:themeColor="text1"/>
          <w:sz w:val="15"/>
        </w:rPr>
        <w:br/>
        <w:t xml:space="preserve">        /&gt;</w:t>
      </w:r>
      <w:r w:rsidRPr="0040455F">
        <w:rPr>
          <w:rFonts w:ascii="Garamond" w:hAnsi="Garamond"/>
          <w:color w:val="000000" w:themeColor="text1"/>
          <w:sz w:val="15"/>
        </w:rPr>
        <w:br/>
      </w:r>
      <w:r w:rsidRPr="0040455F">
        <w:rPr>
          <w:rFonts w:ascii="Garamond" w:hAnsi="Garamond"/>
          <w:color w:val="000000" w:themeColor="text1"/>
          <w:sz w:val="15"/>
        </w:rPr>
        <w:br/>
        <w:t xml:space="preserve">        &lt;input</w:t>
      </w:r>
      <w:r w:rsidRPr="0040455F">
        <w:rPr>
          <w:rFonts w:ascii="Garamond" w:hAnsi="Garamond"/>
          <w:color w:val="000000" w:themeColor="text1"/>
          <w:sz w:val="15"/>
        </w:rPr>
        <w:br/>
        <w:t xml:space="preserve">          type="number"</w:t>
      </w:r>
      <w:r w:rsidRPr="0040455F">
        <w:rPr>
          <w:rFonts w:ascii="Garamond" w:hAnsi="Garamond"/>
          <w:color w:val="000000" w:themeColor="text1"/>
          <w:sz w:val="15"/>
        </w:rPr>
        <w:br/>
        <w:t xml:space="preserve">          step="0.01"</w:t>
      </w:r>
      <w:r w:rsidRPr="0040455F">
        <w:rPr>
          <w:rFonts w:ascii="Garamond" w:hAnsi="Garamond"/>
          <w:color w:val="000000" w:themeColor="text1"/>
          <w:sz w:val="15"/>
        </w:rPr>
        <w:br/>
        <w:t xml:space="preserve">          name="cgpa"</w:t>
      </w:r>
      <w:r w:rsidRPr="0040455F">
        <w:rPr>
          <w:rFonts w:ascii="Garamond" w:hAnsi="Garamond"/>
          <w:color w:val="000000" w:themeColor="text1"/>
          <w:sz w:val="15"/>
        </w:rPr>
        <w:br/>
        <w:t xml:space="preserve">          placeholder="CGPA"</w:t>
      </w:r>
      <w:r w:rsidRPr="0040455F">
        <w:rPr>
          <w:rFonts w:ascii="Garamond" w:hAnsi="Garamond"/>
          <w:color w:val="000000" w:themeColor="text1"/>
          <w:sz w:val="15"/>
        </w:rPr>
        <w:br/>
        <w:t xml:space="preserve">          value={formData.cgpa}</w:t>
      </w:r>
      <w:r w:rsidRPr="0040455F">
        <w:rPr>
          <w:rFonts w:ascii="Garamond" w:hAnsi="Garamond"/>
          <w:color w:val="000000" w:themeColor="text1"/>
          <w:sz w:val="15"/>
        </w:rPr>
        <w:br/>
        <w:t xml:space="preserve">          onChange={handleChange}</w:t>
      </w:r>
      <w:r w:rsidRPr="0040455F">
        <w:rPr>
          <w:rFonts w:ascii="Garamond" w:hAnsi="Garamond"/>
          <w:color w:val="000000" w:themeColor="text1"/>
          <w:sz w:val="15"/>
        </w:rPr>
        <w:br/>
        <w:t xml:space="preserve">        /&gt;</w:t>
      </w:r>
      <w:r w:rsidRPr="0040455F">
        <w:rPr>
          <w:rFonts w:ascii="Garamond" w:hAnsi="Garamond"/>
          <w:color w:val="000000" w:themeColor="text1"/>
          <w:sz w:val="15"/>
        </w:rPr>
        <w:br/>
      </w:r>
      <w:r w:rsidRPr="0040455F">
        <w:rPr>
          <w:rFonts w:ascii="Garamond" w:hAnsi="Garamond"/>
          <w:color w:val="000000" w:themeColor="text1"/>
          <w:sz w:val="15"/>
        </w:rPr>
        <w:br/>
        <w:t xml:space="preserve">        &lt;button type="submit"&gt;</w:t>
      </w:r>
      <w:r w:rsidRPr="0040455F">
        <w:rPr>
          <w:rFonts w:ascii="Garamond" w:hAnsi="Garamond"/>
          <w:color w:val="000000" w:themeColor="text1"/>
          <w:sz w:val="15"/>
        </w:rPr>
        <w:br/>
        <w:t xml:space="preserve">          {editId ? "Update Student" : "Add Student"}</w:t>
      </w:r>
      <w:r w:rsidRPr="0040455F">
        <w:rPr>
          <w:rFonts w:ascii="Garamond" w:hAnsi="Garamond"/>
          <w:color w:val="000000" w:themeColor="text1"/>
          <w:sz w:val="15"/>
        </w:rPr>
        <w:br/>
        <w:t xml:space="preserve">        &lt;/button&gt;</w:t>
      </w:r>
      <w:r w:rsidRPr="0040455F">
        <w:rPr>
          <w:rFonts w:ascii="Garamond" w:hAnsi="Garamond"/>
          <w:color w:val="000000" w:themeColor="text1"/>
          <w:sz w:val="15"/>
        </w:rPr>
        <w:br/>
        <w:t xml:space="preserve">      &lt;/form&gt;</w:t>
      </w:r>
      <w:r w:rsidRPr="0040455F">
        <w:rPr>
          <w:rFonts w:ascii="Garamond" w:hAnsi="Garamond"/>
          <w:color w:val="000000" w:themeColor="text1"/>
          <w:sz w:val="15"/>
        </w:rPr>
        <w:br/>
      </w:r>
      <w:r w:rsidRPr="0040455F">
        <w:rPr>
          <w:rFonts w:ascii="Garamond" w:hAnsi="Garamond"/>
          <w:color w:val="000000" w:themeColor="text1"/>
          <w:sz w:val="15"/>
        </w:rPr>
        <w:br/>
        <w:t xml:space="preserve">      &lt;hr /&gt;</w:t>
      </w:r>
      <w:r w:rsidRPr="0040455F">
        <w:rPr>
          <w:rFonts w:ascii="Garamond" w:hAnsi="Garamond"/>
          <w:color w:val="000000" w:themeColor="text1"/>
          <w:sz w:val="15"/>
        </w:rPr>
        <w:br/>
      </w:r>
      <w:r w:rsidRPr="0040455F">
        <w:rPr>
          <w:rFonts w:ascii="Garamond" w:hAnsi="Garamond"/>
          <w:color w:val="000000" w:themeColor="text1"/>
          <w:sz w:val="15"/>
        </w:rPr>
        <w:br/>
        <w:t xml:space="preserve">      &lt;h2&gt;Student List&lt;/h2&gt;</w:t>
      </w:r>
      <w:r w:rsidRPr="0040455F">
        <w:rPr>
          <w:rFonts w:ascii="Garamond" w:hAnsi="Garamond"/>
          <w:color w:val="000000" w:themeColor="text1"/>
          <w:sz w:val="15"/>
        </w:rPr>
        <w:br/>
      </w:r>
      <w:r w:rsidRPr="0040455F">
        <w:rPr>
          <w:rFonts w:ascii="Garamond" w:hAnsi="Garamond"/>
          <w:color w:val="000000" w:themeColor="text1"/>
          <w:sz w:val="15"/>
        </w:rPr>
        <w:br/>
        <w:t xml:space="preserve">      &lt;table border="1"&gt;</w:t>
      </w:r>
      <w:r w:rsidRPr="0040455F">
        <w:rPr>
          <w:rFonts w:ascii="Garamond" w:hAnsi="Garamond"/>
          <w:color w:val="000000" w:themeColor="text1"/>
          <w:sz w:val="15"/>
        </w:rPr>
        <w:br/>
        <w:t xml:space="preserve">        &lt;thead&gt;</w:t>
      </w:r>
      <w:r w:rsidRPr="0040455F">
        <w:rPr>
          <w:rFonts w:ascii="Garamond" w:hAnsi="Garamond"/>
          <w:color w:val="000000" w:themeColor="text1"/>
          <w:sz w:val="15"/>
        </w:rPr>
        <w:br/>
        <w:t xml:space="preserve">          &lt;tr&gt;</w:t>
      </w:r>
      <w:r w:rsidRPr="0040455F">
        <w:rPr>
          <w:rFonts w:ascii="Garamond" w:hAnsi="Garamond"/>
          <w:color w:val="000000" w:themeColor="text1"/>
          <w:sz w:val="15"/>
        </w:rPr>
        <w:br/>
        <w:t xml:space="preserve">            &lt;th&gt;Register No&lt;/th&gt;</w:t>
      </w:r>
      <w:r w:rsidRPr="0040455F">
        <w:rPr>
          <w:rFonts w:ascii="Garamond" w:hAnsi="Garamond"/>
          <w:color w:val="000000" w:themeColor="text1"/>
          <w:sz w:val="15"/>
        </w:rPr>
        <w:br/>
        <w:t xml:space="preserve">            &lt;th&gt;Name&lt;/th&gt;</w:t>
      </w:r>
      <w:r w:rsidRPr="0040455F">
        <w:rPr>
          <w:rFonts w:ascii="Garamond" w:hAnsi="Garamond"/>
          <w:color w:val="000000" w:themeColor="text1"/>
          <w:sz w:val="15"/>
        </w:rPr>
        <w:br/>
        <w:t xml:space="preserve">            &lt;th&gt;Department&lt;/th&gt;</w:t>
      </w:r>
      <w:r w:rsidRPr="0040455F">
        <w:rPr>
          <w:rFonts w:ascii="Garamond" w:hAnsi="Garamond"/>
          <w:color w:val="000000" w:themeColor="text1"/>
          <w:sz w:val="15"/>
        </w:rPr>
        <w:br/>
        <w:t xml:space="preserve">            &lt;th&gt;Email&lt;/th&gt;</w:t>
      </w:r>
      <w:r w:rsidRPr="0040455F">
        <w:rPr>
          <w:rFonts w:ascii="Garamond" w:hAnsi="Garamond"/>
          <w:color w:val="000000" w:themeColor="text1"/>
          <w:sz w:val="15"/>
        </w:rPr>
        <w:br/>
        <w:t xml:space="preserve">            &lt;th&gt;CGPA&lt;/th&gt;</w:t>
      </w:r>
      <w:r w:rsidRPr="0040455F">
        <w:rPr>
          <w:rFonts w:ascii="Garamond" w:hAnsi="Garamond"/>
          <w:color w:val="000000" w:themeColor="text1"/>
          <w:sz w:val="15"/>
        </w:rPr>
        <w:br/>
        <w:t xml:space="preserve">            &lt;th&gt;Actions&lt;/th&gt;</w:t>
      </w:r>
      <w:r w:rsidRPr="0040455F">
        <w:rPr>
          <w:rFonts w:ascii="Garamond" w:hAnsi="Garamond"/>
          <w:color w:val="000000" w:themeColor="text1"/>
          <w:sz w:val="15"/>
        </w:rPr>
        <w:br/>
        <w:t xml:space="preserve">          &lt;/tr&gt;</w:t>
      </w:r>
      <w:r w:rsidRPr="0040455F">
        <w:rPr>
          <w:rFonts w:ascii="Garamond" w:hAnsi="Garamond"/>
          <w:color w:val="000000" w:themeColor="text1"/>
          <w:sz w:val="15"/>
        </w:rPr>
        <w:br/>
        <w:t xml:space="preserve">        &lt;/thead&gt;</w:t>
      </w:r>
      <w:r w:rsidRPr="0040455F">
        <w:rPr>
          <w:rFonts w:ascii="Garamond" w:hAnsi="Garamond"/>
          <w:color w:val="000000" w:themeColor="text1"/>
          <w:sz w:val="15"/>
        </w:rPr>
        <w:br/>
      </w:r>
      <w:r w:rsidRPr="0040455F">
        <w:rPr>
          <w:rFonts w:ascii="Garamond" w:hAnsi="Garamond"/>
          <w:color w:val="000000" w:themeColor="text1"/>
          <w:sz w:val="15"/>
        </w:rPr>
        <w:br/>
        <w:t xml:space="preserve">        &lt;tbody&gt;</w:t>
      </w:r>
      <w:r w:rsidRPr="0040455F">
        <w:rPr>
          <w:rFonts w:ascii="Garamond" w:hAnsi="Garamond"/>
          <w:color w:val="000000" w:themeColor="text1"/>
          <w:sz w:val="15"/>
        </w:rPr>
        <w:br/>
        <w:t xml:space="preserve">          {students.map(student =&gt; (</w:t>
      </w:r>
      <w:r w:rsidRPr="0040455F">
        <w:rPr>
          <w:rFonts w:ascii="Garamond" w:hAnsi="Garamond"/>
          <w:color w:val="000000" w:themeColor="text1"/>
          <w:sz w:val="15"/>
        </w:rPr>
        <w:br/>
        <w:t xml:space="preserve">            &lt;tr key={student._id}&gt;</w:t>
      </w:r>
      <w:r w:rsidRPr="0040455F">
        <w:rPr>
          <w:rFonts w:ascii="Garamond" w:hAnsi="Garamond"/>
          <w:color w:val="000000" w:themeColor="text1"/>
          <w:sz w:val="15"/>
        </w:rPr>
        <w:br/>
        <w:t xml:space="preserve">              &lt;td&gt;{student.regNo}&lt;/td&gt;</w:t>
      </w:r>
      <w:r w:rsidRPr="0040455F">
        <w:rPr>
          <w:rFonts w:ascii="Garamond" w:hAnsi="Garamond"/>
          <w:color w:val="000000" w:themeColor="text1"/>
          <w:sz w:val="15"/>
        </w:rPr>
        <w:br/>
        <w:t xml:space="preserve">              &lt;td&gt;{student.name}&lt;/td&gt;</w:t>
      </w:r>
      <w:r w:rsidRPr="0040455F">
        <w:rPr>
          <w:rFonts w:ascii="Garamond" w:hAnsi="Garamond"/>
          <w:color w:val="000000" w:themeColor="text1"/>
          <w:sz w:val="15"/>
        </w:rPr>
        <w:br/>
        <w:t xml:space="preserve">              &lt;td&gt;{student.department}&lt;/td&gt;</w:t>
      </w:r>
      <w:r w:rsidRPr="0040455F">
        <w:rPr>
          <w:rFonts w:ascii="Garamond" w:hAnsi="Garamond"/>
          <w:color w:val="000000" w:themeColor="text1"/>
          <w:sz w:val="15"/>
        </w:rPr>
        <w:br/>
        <w:t xml:space="preserve">              &lt;td&gt;{student.email}&lt;/td&gt;</w:t>
      </w:r>
      <w:r w:rsidRPr="0040455F">
        <w:rPr>
          <w:rFonts w:ascii="Garamond" w:hAnsi="Garamond"/>
          <w:color w:val="000000" w:themeColor="text1"/>
          <w:sz w:val="15"/>
        </w:rPr>
        <w:br/>
        <w:t xml:space="preserve">              &lt;td&gt;{student.cgpa}&lt;/td&gt;</w:t>
      </w:r>
      <w:r w:rsidRPr="0040455F">
        <w:rPr>
          <w:rFonts w:ascii="Garamond" w:hAnsi="Garamond"/>
          <w:color w:val="000000" w:themeColor="text1"/>
          <w:sz w:val="15"/>
        </w:rPr>
        <w:br/>
      </w:r>
      <w:r w:rsidRPr="0040455F">
        <w:rPr>
          <w:rFonts w:ascii="Garamond" w:hAnsi="Garamond"/>
          <w:color w:val="000000" w:themeColor="text1"/>
          <w:sz w:val="15"/>
        </w:rPr>
        <w:br/>
        <w:t xml:space="preserve">              &lt;td&gt;</w:t>
      </w:r>
      <w:r w:rsidRPr="0040455F">
        <w:rPr>
          <w:rFonts w:ascii="Garamond" w:hAnsi="Garamond"/>
          <w:color w:val="000000" w:themeColor="text1"/>
          <w:sz w:val="15"/>
        </w:rPr>
        <w:br/>
        <w:t xml:space="preserve">                &lt;button onClick={() =&gt; handleEdit(student)}&gt;</w:t>
      </w:r>
      <w:r w:rsidRPr="0040455F">
        <w:rPr>
          <w:rFonts w:ascii="Garamond" w:hAnsi="Garamond"/>
          <w:color w:val="000000" w:themeColor="text1"/>
          <w:sz w:val="15"/>
        </w:rPr>
        <w:br/>
        <w:t xml:space="preserve">                  Edit</w:t>
      </w:r>
      <w:r w:rsidRPr="0040455F">
        <w:rPr>
          <w:rFonts w:ascii="Garamond" w:hAnsi="Garamond"/>
          <w:color w:val="000000" w:themeColor="text1"/>
          <w:sz w:val="15"/>
        </w:rPr>
        <w:br/>
        <w:t xml:space="preserve">                &lt;/button&gt;</w:t>
      </w:r>
      <w:r w:rsidRPr="0040455F">
        <w:rPr>
          <w:rFonts w:ascii="Garamond" w:hAnsi="Garamond"/>
          <w:color w:val="000000" w:themeColor="text1"/>
          <w:sz w:val="15"/>
        </w:rPr>
        <w:br/>
      </w:r>
      <w:r w:rsidRPr="0040455F">
        <w:rPr>
          <w:rFonts w:ascii="Garamond" w:hAnsi="Garamond"/>
          <w:color w:val="000000" w:themeColor="text1"/>
          <w:sz w:val="15"/>
        </w:rPr>
        <w:br/>
        <w:t xml:space="preserve">                &lt;button onClick={() =&gt; handleDelete(student._id)}&gt;</w:t>
      </w:r>
      <w:r w:rsidRPr="0040455F">
        <w:rPr>
          <w:rFonts w:ascii="Garamond" w:hAnsi="Garamond"/>
          <w:color w:val="000000" w:themeColor="text1"/>
          <w:sz w:val="15"/>
        </w:rPr>
        <w:br/>
        <w:t xml:space="preserve">                  Delete</w:t>
      </w:r>
      <w:r w:rsidRPr="0040455F">
        <w:rPr>
          <w:rFonts w:ascii="Garamond" w:hAnsi="Garamond"/>
          <w:color w:val="000000" w:themeColor="text1"/>
          <w:sz w:val="15"/>
        </w:rPr>
        <w:br/>
        <w:t xml:space="preserve">                &lt;/button&gt;</w:t>
      </w:r>
      <w:r w:rsidRPr="0040455F">
        <w:rPr>
          <w:rFonts w:ascii="Garamond" w:hAnsi="Garamond"/>
          <w:color w:val="000000" w:themeColor="text1"/>
          <w:sz w:val="15"/>
        </w:rPr>
        <w:br/>
        <w:t xml:space="preserve">              &lt;/td&gt;</w:t>
      </w:r>
      <w:r w:rsidRPr="0040455F">
        <w:rPr>
          <w:rFonts w:ascii="Garamond" w:hAnsi="Garamond"/>
          <w:color w:val="000000" w:themeColor="text1"/>
          <w:sz w:val="15"/>
        </w:rPr>
        <w:br/>
        <w:t xml:space="preserve">            &lt;/tr&gt;</w:t>
      </w:r>
      <w:r w:rsidRPr="0040455F">
        <w:rPr>
          <w:rFonts w:ascii="Garamond" w:hAnsi="Garamond"/>
          <w:color w:val="000000" w:themeColor="text1"/>
          <w:sz w:val="15"/>
        </w:rPr>
        <w:br/>
        <w:t xml:space="preserve">          ))}</w:t>
      </w:r>
      <w:r w:rsidRPr="0040455F">
        <w:rPr>
          <w:rFonts w:ascii="Garamond" w:hAnsi="Garamond"/>
          <w:color w:val="000000" w:themeColor="text1"/>
          <w:sz w:val="15"/>
        </w:rPr>
        <w:br/>
        <w:t xml:space="preserve">        &lt;/tbody&gt;</w:t>
      </w:r>
      <w:r w:rsidRPr="0040455F">
        <w:rPr>
          <w:rFonts w:ascii="Garamond" w:hAnsi="Garamond"/>
          <w:color w:val="000000" w:themeColor="text1"/>
          <w:sz w:val="15"/>
        </w:rPr>
        <w:br/>
      </w:r>
      <w:r w:rsidRPr="0040455F">
        <w:rPr>
          <w:rFonts w:ascii="Garamond" w:hAnsi="Garamond"/>
          <w:color w:val="000000" w:themeColor="text1"/>
          <w:sz w:val="15"/>
        </w:rPr>
        <w:lastRenderedPageBreak/>
        <w:t xml:space="preserve">      &lt;/table&gt;</w:t>
      </w:r>
      <w:r w:rsidRPr="0040455F">
        <w:rPr>
          <w:rFonts w:ascii="Garamond" w:hAnsi="Garamond"/>
          <w:color w:val="000000" w:themeColor="text1"/>
          <w:sz w:val="15"/>
        </w:rPr>
        <w:br/>
        <w:t xml:space="preserve">    &lt;/div&gt;</w:t>
      </w:r>
      <w:r w:rsidRPr="0040455F">
        <w:rPr>
          <w:rFonts w:ascii="Garamond" w:hAnsi="Garamond"/>
          <w:color w:val="000000" w:themeColor="text1"/>
          <w:sz w:val="15"/>
        </w:rPr>
        <w:br/>
        <w:t xml:space="preserve">  );</w:t>
      </w:r>
      <w:r w:rsidRPr="0040455F">
        <w:rPr>
          <w:rFonts w:ascii="Garamond" w:hAnsi="Garamond"/>
          <w:color w:val="000000" w:themeColor="text1"/>
          <w:sz w:val="15"/>
        </w:rPr>
        <w:br/>
        <w:t>}</w:t>
      </w:r>
      <w:r w:rsidRPr="0040455F">
        <w:rPr>
          <w:rFonts w:ascii="Garamond" w:hAnsi="Garamond"/>
          <w:color w:val="000000" w:themeColor="text1"/>
          <w:sz w:val="15"/>
        </w:rPr>
        <w:br/>
      </w:r>
      <w:r w:rsidRPr="0040455F">
        <w:rPr>
          <w:rFonts w:ascii="Garamond" w:hAnsi="Garamond"/>
          <w:color w:val="000000" w:themeColor="text1"/>
          <w:sz w:val="15"/>
        </w:rPr>
        <w:br/>
        <w:t>export default App;</w:t>
      </w:r>
    </w:p>
    <w:p w14:paraId="15A099D0" w14:textId="77777777" w:rsidR="00D9114F" w:rsidRPr="0040455F" w:rsidRDefault="00000000">
      <w:pPr>
        <w:pStyle w:val="Heading2"/>
        <w:rPr>
          <w:rFonts w:ascii="Garamond" w:hAnsi="Garamond"/>
          <w:color w:val="000000" w:themeColor="text1"/>
        </w:rPr>
      </w:pPr>
      <w:r w:rsidRPr="0040455F">
        <w:rPr>
          <w:rFonts w:ascii="Garamond" w:hAnsi="Garamond"/>
          <w:color w:val="000000" w:themeColor="text1"/>
        </w:rPr>
        <w:t>8. Add Simple CSS</w:t>
      </w:r>
    </w:p>
    <w:p w14:paraId="4D3980A0" w14:textId="77777777" w:rsidR="00D9114F" w:rsidRPr="0040455F" w:rsidRDefault="00000000">
      <w:pPr>
        <w:rPr>
          <w:rFonts w:ascii="Garamond" w:hAnsi="Garamond"/>
          <w:color w:val="000000" w:themeColor="text1"/>
        </w:rPr>
      </w:pPr>
      <w:r w:rsidRPr="0040455F">
        <w:rPr>
          <w:rFonts w:ascii="Garamond" w:hAnsi="Garamond"/>
          <w:color w:val="000000" w:themeColor="text1"/>
          <w:sz w:val="17"/>
        </w:rPr>
        <w:t>body {</w:t>
      </w:r>
      <w:r w:rsidRPr="0040455F">
        <w:rPr>
          <w:rFonts w:ascii="Garamond" w:hAnsi="Garamond"/>
          <w:color w:val="000000" w:themeColor="text1"/>
          <w:sz w:val="17"/>
        </w:rPr>
        <w:br/>
        <w:t xml:space="preserve">    font-family: Arial, sans-serif;</w:t>
      </w:r>
      <w:r w:rsidRPr="0040455F">
        <w:rPr>
          <w:rFonts w:ascii="Garamond" w:hAnsi="Garamond"/>
          <w:color w:val="000000" w:themeColor="text1"/>
          <w:sz w:val="17"/>
        </w:rPr>
        <w:br/>
        <w:t xml:space="preserve">    margin: 40px;</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h1 {</w:t>
      </w:r>
      <w:r w:rsidRPr="0040455F">
        <w:rPr>
          <w:rFonts w:ascii="Garamond" w:hAnsi="Garamond"/>
          <w:color w:val="000000" w:themeColor="text1"/>
          <w:sz w:val="17"/>
        </w:rPr>
        <w:br/>
        <w:t xml:space="preserve">    text-align: center;</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form {</w:t>
      </w:r>
      <w:r w:rsidRPr="0040455F">
        <w:rPr>
          <w:rFonts w:ascii="Garamond" w:hAnsi="Garamond"/>
          <w:color w:val="000000" w:themeColor="text1"/>
          <w:sz w:val="17"/>
        </w:rPr>
        <w:br/>
        <w:t xml:space="preserve">    margin-bottom: 30px;</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input {</w:t>
      </w:r>
      <w:r w:rsidRPr="0040455F">
        <w:rPr>
          <w:rFonts w:ascii="Garamond" w:hAnsi="Garamond"/>
          <w:color w:val="000000" w:themeColor="text1"/>
          <w:sz w:val="17"/>
        </w:rPr>
        <w:br/>
        <w:t xml:space="preserve">    margin: 5px;</w:t>
      </w:r>
      <w:r w:rsidRPr="0040455F">
        <w:rPr>
          <w:rFonts w:ascii="Garamond" w:hAnsi="Garamond"/>
          <w:color w:val="000000" w:themeColor="text1"/>
          <w:sz w:val="17"/>
        </w:rPr>
        <w:br/>
        <w:t xml:space="preserve">    padding: 8px;</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button {</w:t>
      </w:r>
      <w:r w:rsidRPr="0040455F">
        <w:rPr>
          <w:rFonts w:ascii="Garamond" w:hAnsi="Garamond"/>
          <w:color w:val="000000" w:themeColor="text1"/>
          <w:sz w:val="17"/>
        </w:rPr>
        <w:br/>
        <w:t xml:space="preserve">    margin: 5px;</w:t>
      </w:r>
      <w:r w:rsidRPr="0040455F">
        <w:rPr>
          <w:rFonts w:ascii="Garamond" w:hAnsi="Garamond"/>
          <w:color w:val="000000" w:themeColor="text1"/>
          <w:sz w:val="17"/>
        </w:rPr>
        <w:br/>
        <w:t xml:space="preserve">    padding: 8px 12px;</w:t>
      </w:r>
      <w:r w:rsidRPr="0040455F">
        <w:rPr>
          <w:rFonts w:ascii="Garamond" w:hAnsi="Garamond"/>
          <w:color w:val="000000" w:themeColor="text1"/>
          <w:sz w:val="17"/>
        </w:rPr>
        <w:br/>
        <w:t xml:space="preserve">    cursor: pointer;</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table {</w:t>
      </w:r>
      <w:r w:rsidRPr="0040455F">
        <w:rPr>
          <w:rFonts w:ascii="Garamond" w:hAnsi="Garamond"/>
          <w:color w:val="000000" w:themeColor="text1"/>
          <w:sz w:val="17"/>
        </w:rPr>
        <w:br/>
        <w:t xml:space="preserve">    width: 100%;</w:t>
      </w:r>
      <w:r w:rsidRPr="0040455F">
        <w:rPr>
          <w:rFonts w:ascii="Garamond" w:hAnsi="Garamond"/>
          <w:color w:val="000000" w:themeColor="text1"/>
          <w:sz w:val="17"/>
        </w:rPr>
        <w:br/>
        <w:t xml:space="preserve">    border-collapse: collapse;</w:t>
      </w:r>
      <w:r w:rsidRPr="0040455F">
        <w:rPr>
          <w:rFonts w:ascii="Garamond" w:hAnsi="Garamond"/>
          <w:color w:val="000000" w:themeColor="text1"/>
          <w:sz w:val="17"/>
        </w:rPr>
        <w:br/>
        <w:t>}</w:t>
      </w:r>
      <w:r w:rsidRPr="0040455F">
        <w:rPr>
          <w:rFonts w:ascii="Garamond" w:hAnsi="Garamond"/>
          <w:color w:val="000000" w:themeColor="text1"/>
          <w:sz w:val="17"/>
        </w:rPr>
        <w:br/>
      </w:r>
      <w:r w:rsidRPr="0040455F">
        <w:rPr>
          <w:rFonts w:ascii="Garamond" w:hAnsi="Garamond"/>
          <w:color w:val="000000" w:themeColor="text1"/>
          <w:sz w:val="17"/>
        </w:rPr>
        <w:br/>
        <w:t>th, td {</w:t>
      </w:r>
      <w:r w:rsidRPr="0040455F">
        <w:rPr>
          <w:rFonts w:ascii="Garamond" w:hAnsi="Garamond"/>
          <w:color w:val="000000" w:themeColor="text1"/>
          <w:sz w:val="17"/>
        </w:rPr>
        <w:br/>
        <w:t xml:space="preserve">    padding: 10px;</w:t>
      </w:r>
      <w:r w:rsidRPr="0040455F">
        <w:rPr>
          <w:rFonts w:ascii="Garamond" w:hAnsi="Garamond"/>
          <w:color w:val="000000" w:themeColor="text1"/>
          <w:sz w:val="17"/>
        </w:rPr>
        <w:br/>
        <w:t xml:space="preserve">    text-align: center;</w:t>
      </w:r>
      <w:r w:rsidRPr="0040455F">
        <w:rPr>
          <w:rFonts w:ascii="Garamond" w:hAnsi="Garamond"/>
          <w:color w:val="000000" w:themeColor="text1"/>
          <w:sz w:val="17"/>
        </w:rPr>
        <w:br/>
        <w:t>}</w:t>
      </w:r>
    </w:p>
    <w:p w14:paraId="32085F94"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9. Start MongoDB</w:t>
      </w:r>
    </w:p>
    <w:p w14:paraId="0647885C" w14:textId="77777777" w:rsidR="00D9114F" w:rsidRPr="0040455F" w:rsidRDefault="00000000">
      <w:pPr>
        <w:rPr>
          <w:rFonts w:ascii="Garamond" w:hAnsi="Garamond"/>
          <w:color w:val="000000" w:themeColor="text1"/>
        </w:rPr>
      </w:pPr>
      <w:r w:rsidRPr="0040455F">
        <w:rPr>
          <w:rFonts w:ascii="Garamond" w:hAnsi="Garamond"/>
          <w:color w:val="000000" w:themeColor="text1"/>
        </w:rPr>
        <w:t>Ensure the MongoDB service is running.</w:t>
      </w:r>
    </w:p>
    <w:p w14:paraId="0146F1DD" w14:textId="77777777" w:rsidR="00D9114F" w:rsidRPr="0040455F" w:rsidRDefault="00000000">
      <w:pPr>
        <w:rPr>
          <w:rFonts w:ascii="Garamond" w:hAnsi="Garamond"/>
          <w:color w:val="000000" w:themeColor="text1"/>
        </w:rPr>
      </w:pPr>
      <w:r w:rsidRPr="0040455F">
        <w:rPr>
          <w:rFonts w:ascii="Garamond" w:hAnsi="Garamond"/>
          <w:color w:val="000000" w:themeColor="text1"/>
        </w:rPr>
        <w:t>mongodb://127.0.0.1:27017</w:t>
      </w:r>
    </w:p>
    <w:p w14:paraId="19B966DB" w14:textId="77777777" w:rsidR="00D9114F" w:rsidRPr="0040455F" w:rsidRDefault="00000000">
      <w:pPr>
        <w:rPr>
          <w:rFonts w:ascii="Garamond" w:hAnsi="Garamond"/>
          <w:color w:val="000000" w:themeColor="text1"/>
        </w:rPr>
      </w:pPr>
      <w:r w:rsidRPr="0040455F">
        <w:rPr>
          <w:rFonts w:ascii="Garamond" w:hAnsi="Garamond"/>
          <w:color w:val="000000" w:themeColor="text1"/>
        </w:rPr>
        <w:t>Database: studentdb</w:t>
      </w:r>
    </w:p>
    <w:p w14:paraId="78ABA28B" w14:textId="77777777" w:rsidR="00D9114F" w:rsidRPr="0040455F" w:rsidRDefault="00000000">
      <w:pPr>
        <w:rPr>
          <w:rFonts w:ascii="Garamond" w:hAnsi="Garamond"/>
          <w:color w:val="000000" w:themeColor="text1"/>
        </w:rPr>
      </w:pPr>
      <w:r w:rsidRPr="0040455F">
        <w:rPr>
          <w:rFonts w:ascii="Garamond" w:hAnsi="Garamond"/>
          <w:color w:val="000000" w:themeColor="text1"/>
        </w:rPr>
        <w:t>Collection: students</w:t>
      </w:r>
    </w:p>
    <w:p w14:paraId="6B87A2AC"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10. Run the Application</w:t>
      </w:r>
    </w:p>
    <w:p w14:paraId="4D787F91" w14:textId="77777777" w:rsidR="00D9114F" w:rsidRPr="0040455F" w:rsidRDefault="00000000">
      <w:pPr>
        <w:rPr>
          <w:rFonts w:ascii="Garamond" w:hAnsi="Garamond"/>
          <w:color w:val="000000" w:themeColor="text1"/>
        </w:rPr>
      </w:pPr>
      <w:r w:rsidRPr="0040455F">
        <w:rPr>
          <w:rFonts w:ascii="Garamond" w:hAnsi="Garamond"/>
          <w:color w:val="000000" w:themeColor="text1"/>
        </w:rPr>
        <w:t>Open two terminals.</w:t>
      </w:r>
    </w:p>
    <w:p w14:paraId="22C2CAD9" w14:textId="77777777" w:rsidR="00D9114F" w:rsidRPr="0040455F" w:rsidRDefault="00000000">
      <w:pPr>
        <w:rPr>
          <w:rFonts w:ascii="Garamond" w:hAnsi="Garamond"/>
          <w:color w:val="000000" w:themeColor="text1"/>
        </w:rPr>
      </w:pPr>
      <w:r w:rsidRPr="0040455F">
        <w:rPr>
          <w:rFonts w:ascii="Garamond" w:hAnsi="Garamond"/>
          <w:color w:val="000000" w:themeColor="text1"/>
        </w:rPr>
        <w:t>Terminal 1 - Backend:</w:t>
      </w:r>
    </w:p>
    <w:p w14:paraId="25ECB343" w14:textId="77777777" w:rsidR="00D9114F" w:rsidRPr="0040455F" w:rsidRDefault="00000000">
      <w:pPr>
        <w:rPr>
          <w:rFonts w:ascii="Garamond" w:hAnsi="Garamond"/>
          <w:color w:val="000000" w:themeColor="text1"/>
        </w:rPr>
      </w:pPr>
      <w:r w:rsidRPr="0040455F">
        <w:rPr>
          <w:rFonts w:ascii="Garamond" w:hAnsi="Garamond"/>
          <w:color w:val="000000" w:themeColor="text1"/>
        </w:rPr>
        <w:t>cd FullStackStudentApp/backend</w:t>
      </w:r>
    </w:p>
    <w:p w14:paraId="04A5CF4F" w14:textId="77777777" w:rsidR="00D9114F" w:rsidRPr="0040455F" w:rsidRDefault="00000000">
      <w:pPr>
        <w:rPr>
          <w:rFonts w:ascii="Garamond" w:hAnsi="Garamond"/>
          <w:color w:val="000000" w:themeColor="text1"/>
        </w:rPr>
      </w:pPr>
      <w:r w:rsidRPr="0040455F">
        <w:rPr>
          <w:rFonts w:ascii="Garamond" w:hAnsi="Garamond"/>
          <w:color w:val="000000" w:themeColor="text1"/>
        </w:rPr>
        <w:lastRenderedPageBreak/>
        <w:t>node server.js</w:t>
      </w:r>
    </w:p>
    <w:p w14:paraId="680EC57D" w14:textId="77777777" w:rsidR="00D9114F" w:rsidRPr="0040455F" w:rsidRDefault="00000000">
      <w:pPr>
        <w:rPr>
          <w:rFonts w:ascii="Garamond" w:hAnsi="Garamond"/>
          <w:color w:val="000000" w:themeColor="text1"/>
        </w:rPr>
      </w:pPr>
      <w:r w:rsidRPr="0040455F">
        <w:rPr>
          <w:rFonts w:ascii="Garamond" w:hAnsi="Garamond"/>
          <w:color w:val="000000" w:themeColor="text1"/>
        </w:rPr>
        <w:t>Terminal 2 - Frontend:</w:t>
      </w:r>
    </w:p>
    <w:p w14:paraId="19BB4AAB" w14:textId="77777777" w:rsidR="00D9114F" w:rsidRPr="0040455F" w:rsidRDefault="00000000">
      <w:pPr>
        <w:rPr>
          <w:rFonts w:ascii="Garamond" w:hAnsi="Garamond"/>
          <w:color w:val="000000" w:themeColor="text1"/>
        </w:rPr>
      </w:pPr>
      <w:r w:rsidRPr="0040455F">
        <w:rPr>
          <w:rFonts w:ascii="Garamond" w:hAnsi="Garamond"/>
          <w:color w:val="000000" w:themeColor="text1"/>
        </w:rPr>
        <w:t>cd FullStackStudentApp/frontend</w:t>
      </w:r>
    </w:p>
    <w:p w14:paraId="412C3812" w14:textId="77777777" w:rsidR="00D9114F" w:rsidRPr="0040455F" w:rsidRDefault="00000000">
      <w:pPr>
        <w:rPr>
          <w:rFonts w:ascii="Garamond" w:hAnsi="Garamond"/>
          <w:color w:val="000000" w:themeColor="text1"/>
        </w:rPr>
      </w:pPr>
      <w:r w:rsidRPr="0040455F">
        <w:rPr>
          <w:rFonts w:ascii="Garamond" w:hAnsi="Garamond"/>
          <w:color w:val="000000" w:themeColor="text1"/>
        </w:rPr>
        <w:t>npm run dev</w:t>
      </w:r>
    </w:p>
    <w:p w14:paraId="586FDBFC" w14:textId="77777777" w:rsidR="00D9114F" w:rsidRPr="0040455F" w:rsidRDefault="00000000">
      <w:pPr>
        <w:rPr>
          <w:rFonts w:ascii="Garamond" w:hAnsi="Garamond"/>
          <w:color w:val="000000" w:themeColor="text1"/>
        </w:rPr>
      </w:pPr>
      <w:r w:rsidRPr="0040455F">
        <w:rPr>
          <w:rFonts w:ascii="Garamond" w:hAnsi="Garamond"/>
          <w:color w:val="000000" w:themeColor="text1"/>
        </w:rPr>
        <w:t>Open the browser and visit: http://localhost:5173</w:t>
      </w:r>
    </w:p>
    <w:p w14:paraId="56573D65"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11. Test the Application</w:t>
      </w:r>
    </w:p>
    <w:p w14:paraId="6BDB2647" w14:textId="77777777" w:rsidR="00D9114F" w:rsidRPr="0040455F" w:rsidRDefault="00000000">
      <w:pPr>
        <w:rPr>
          <w:rFonts w:ascii="Garamond" w:hAnsi="Garamond"/>
          <w:color w:val="000000" w:themeColor="text1"/>
        </w:rPr>
      </w:pPr>
      <w:r w:rsidRPr="0040455F">
        <w:rPr>
          <w:rFonts w:ascii="Garamond" w:hAnsi="Garamond"/>
          <w:color w:val="000000" w:themeColor="text1"/>
        </w:rPr>
        <w:t>Enter sample student details such as:</w:t>
      </w:r>
    </w:p>
    <w:p w14:paraId="515862C9" w14:textId="77777777" w:rsidR="00D9114F" w:rsidRPr="0040455F" w:rsidRDefault="00000000">
      <w:pPr>
        <w:rPr>
          <w:rFonts w:ascii="Garamond" w:hAnsi="Garamond"/>
          <w:color w:val="000000" w:themeColor="text1"/>
        </w:rPr>
      </w:pPr>
      <w:r w:rsidRPr="0040455F">
        <w:rPr>
          <w:rFonts w:ascii="Garamond" w:hAnsi="Garamond"/>
          <w:color w:val="000000" w:themeColor="text1"/>
        </w:rPr>
        <w:t>Register Number: URK23CS1001</w:t>
      </w:r>
      <w:r w:rsidRPr="0040455F">
        <w:rPr>
          <w:rFonts w:ascii="Garamond" w:hAnsi="Garamond"/>
          <w:color w:val="000000" w:themeColor="text1"/>
        </w:rPr>
        <w:br/>
        <w:t>Name: Arun Kumar</w:t>
      </w:r>
      <w:r w:rsidRPr="0040455F">
        <w:rPr>
          <w:rFonts w:ascii="Garamond" w:hAnsi="Garamond"/>
          <w:color w:val="000000" w:themeColor="text1"/>
        </w:rPr>
        <w:br/>
        <w:t>Department: CSE</w:t>
      </w:r>
      <w:r w:rsidRPr="0040455F">
        <w:rPr>
          <w:rFonts w:ascii="Garamond" w:hAnsi="Garamond"/>
          <w:color w:val="000000" w:themeColor="text1"/>
        </w:rPr>
        <w:br/>
        <w:t>Email: arun@gmail.com</w:t>
      </w:r>
      <w:r w:rsidRPr="0040455F">
        <w:rPr>
          <w:rFonts w:ascii="Garamond" w:hAnsi="Garamond"/>
          <w:color w:val="000000" w:themeColor="text1"/>
        </w:rPr>
        <w:br/>
        <w:t>CGPA: 8.5</w:t>
      </w:r>
    </w:p>
    <w:p w14:paraId="46D28F90" w14:textId="77777777" w:rsidR="00D9114F" w:rsidRPr="0040455F" w:rsidRDefault="00000000">
      <w:pPr>
        <w:rPr>
          <w:rFonts w:ascii="Garamond" w:hAnsi="Garamond"/>
          <w:color w:val="000000" w:themeColor="text1"/>
        </w:rPr>
      </w:pPr>
      <w:r w:rsidRPr="0040455F">
        <w:rPr>
          <w:rFonts w:ascii="Garamond" w:hAnsi="Garamond"/>
          <w:color w:val="000000" w:themeColor="text1"/>
        </w:rPr>
        <w:t>Click Add Student. The React frontend sends a POST request to the Express backend. The backend uses Mongoose to insert the student document into MongoDB. The stored record is then retrieved and displayed in the React table.</w:t>
      </w:r>
    </w:p>
    <w:p w14:paraId="16DA5949"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12. CRUD Operation Mapping</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9114F" w:rsidRPr="0040455F" w14:paraId="67DC2493" w14:textId="77777777">
        <w:trPr>
          <w:jc w:val="center"/>
        </w:trPr>
        <w:tc>
          <w:tcPr>
            <w:tcW w:w="1987" w:type="dxa"/>
          </w:tcPr>
          <w:p w14:paraId="51A0146B" w14:textId="77777777" w:rsidR="00D9114F" w:rsidRPr="0040455F" w:rsidRDefault="00000000">
            <w:pPr>
              <w:rPr>
                <w:rFonts w:ascii="Garamond" w:hAnsi="Garamond"/>
                <w:color w:val="000000" w:themeColor="text1"/>
              </w:rPr>
            </w:pPr>
            <w:r w:rsidRPr="0040455F">
              <w:rPr>
                <w:rFonts w:ascii="Garamond" w:hAnsi="Garamond"/>
                <w:color w:val="000000" w:themeColor="text1"/>
              </w:rPr>
              <w:t>Operation</w:t>
            </w:r>
          </w:p>
        </w:tc>
        <w:tc>
          <w:tcPr>
            <w:tcW w:w="1987" w:type="dxa"/>
          </w:tcPr>
          <w:p w14:paraId="053C30FB" w14:textId="77777777" w:rsidR="00D9114F" w:rsidRPr="0040455F" w:rsidRDefault="00000000">
            <w:pPr>
              <w:rPr>
                <w:rFonts w:ascii="Garamond" w:hAnsi="Garamond"/>
                <w:color w:val="000000" w:themeColor="text1"/>
              </w:rPr>
            </w:pPr>
            <w:r w:rsidRPr="0040455F">
              <w:rPr>
                <w:rFonts w:ascii="Garamond" w:hAnsi="Garamond"/>
                <w:color w:val="000000" w:themeColor="text1"/>
              </w:rPr>
              <w:t>React Action</w:t>
            </w:r>
          </w:p>
        </w:tc>
        <w:tc>
          <w:tcPr>
            <w:tcW w:w="1987" w:type="dxa"/>
          </w:tcPr>
          <w:p w14:paraId="712FB412" w14:textId="77777777" w:rsidR="00D9114F" w:rsidRPr="0040455F" w:rsidRDefault="00000000">
            <w:pPr>
              <w:rPr>
                <w:rFonts w:ascii="Garamond" w:hAnsi="Garamond"/>
                <w:color w:val="000000" w:themeColor="text1"/>
              </w:rPr>
            </w:pPr>
            <w:r w:rsidRPr="0040455F">
              <w:rPr>
                <w:rFonts w:ascii="Garamond" w:hAnsi="Garamond"/>
                <w:color w:val="000000" w:themeColor="text1"/>
              </w:rPr>
              <w:t>HTTP Method</w:t>
            </w:r>
          </w:p>
        </w:tc>
        <w:tc>
          <w:tcPr>
            <w:tcW w:w="1987" w:type="dxa"/>
          </w:tcPr>
          <w:p w14:paraId="4E1BFACB" w14:textId="77777777" w:rsidR="00D9114F" w:rsidRPr="0040455F" w:rsidRDefault="00000000">
            <w:pPr>
              <w:rPr>
                <w:rFonts w:ascii="Garamond" w:hAnsi="Garamond"/>
                <w:color w:val="000000" w:themeColor="text1"/>
              </w:rPr>
            </w:pPr>
            <w:r w:rsidRPr="0040455F">
              <w:rPr>
                <w:rFonts w:ascii="Garamond" w:hAnsi="Garamond"/>
                <w:color w:val="000000" w:themeColor="text1"/>
              </w:rPr>
              <w:t>API Endpoint</w:t>
            </w:r>
          </w:p>
        </w:tc>
        <w:tc>
          <w:tcPr>
            <w:tcW w:w="1987" w:type="dxa"/>
          </w:tcPr>
          <w:p w14:paraId="22711916" w14:textId="77777777" w:rsidR="00D9114F" w:rsidRPr="0040455F" w:rsidRDefault="00000000">
            <w:pPr>
              <w:rPr>
                <w:rFonts w:ascii="Garamond" w:hAnsi="Garamond"/>
                <w:color w:val="000000" w:themeColor="text1"/>
              </w:rPr>
            </w:pPr>
            <w:r w:rsidRPr="0040455F">
              <w:rPr>
                <w:rFonts w:ascii="Garamond" w:hAnsi="Garamond"/>
                <w:color w:val="000000" w:themeColor="text1"/>
              </w:rPr>
              <w:t>MongoDB Operation</w:t>
            </w:r>
          </w:p>
        </w:tc>
      </w:tr>
      <w:tr w:rsidR="00D9114F" w:rsidRPr="0040455F" w14:paraId="41B7E92C" w14:textId="77777777">
        <w:trPr>
          <w:jc w:val="center"/>
        </w:trPr>
        <w:tc>
          <w:tcPr>
            <w:tcW w:w="1987" w:type="dxa"/>
          </w:tcPr>
          <w:p w14:paraId="03741577" w14:textId="77777777" w:rsidR="00D9114F" w:rsidRPr="0040455F" w:rsidRDefault="00000000">
            <w:pPr>
              <w:rPr>
                <w:rFonts w:ascii="Garamond" w:hAnsi="Garamond"/>
                <w:color w:val="000000" w:themeColor="text1"/>
              </w:rPr>
            </w:pPr>
            <w:r w:rsidRPr="0040455F">
              <w:rPr>
                <w:rFonts w:ascii="Garamond" w:hAnsi="Garamond"/>
                <w:color w:val="000000" w:themeColor="text1"/>
              </w:rPr>
              <w:t>Create</w:t>
            </w:r>
          </w:p>
        </w:tc>
        <w:tc>
          <w:tcPr>
            <w:tcW w:w="1987" w:type="dxa"/>
          </w:tcPr>
          <w:p w14:paraId="17682597" w14:textId="77777777" w:rsidR="00D9114F" w:rsidRPr="0040455F" w:rsidRDefault="00000000">
            <w:pPr>
              <w:rPr>
                <w:rFonts w:ascii="Garamond" w:hAnsi="Garamond"/>
                <w:color w:val="000000" w:themeColor="text1"/>
              </w:rPr>
            </w:pPr>
            <w:r w:rsidRPr="0040455F">
              <w:rPr>
                <w:rFonts w:ascii="Garamond" w:hAnsi="Garamond"/>
                <w:color w:val="000000" w:themeColor="text1"/>
              </w:rPr>
              <w:t>Add Student</w:t>
            </w:r>
          </w:p>
        </w:tc>
        <w:tc>
          <w:tcPr>
            <w:tcW w:w="1987" w:type="dxa"/>
          </w:tcPr>
          <w:p w14:paraId="1176BD8B" w14:textId="77777777" w:rsidR="00D9114F" w:rsidRPr="0040455F" w:rsidRDefault="00000000">
            <w:pPr>
              <w:rPr>
                <w:rFonts w:ascii="Garamond" w:hAnsi="Garamond"/>
                <w:color w:val="000000" w:themeColor="text1"/>
              </w:rPr>
            </w:pPr>
            <w:r w:rsidRPr="0040455F">
              <w:rPr>
                <w:rFonts w:ascii="Garamond" w:hAnsi="Garamond"/>
                <w:color w:val="000000" w:themeColor="text1"/>
              </w:rPr>
              <w:t>POST</w:t>
            </w:r>
          </w:p>
        </w:tc>
        <w:tc>
          <w:tcPr>
            <w:tcW w:w="1987" w:type="dxa"/>
          </w:tcPr>
          <w:p w14:paraId="13522D01" w14:textId="77777777" w:rsidR="00D9114F" w:rsidRPr="0040455F" w:rsidRDefault="00000000">
            <w:pPr>
              <w:rPr>
                <w:rFonts w:ascii="Garamond" w:hAnsi="Garamond"/>
                <w:color w:val="000000" w:themeColor="text1"/>
              </w:rPr>
            </w:pPr>
            <w:r w:rsidRPr="0040455F">
              <w:rPr>
                <w:rFonts w:ascii="Garamond" w:hAnsi="Garamond"/>
                <w:color w:val="000000" w:themeColor="text1"/>
              </w:rPr>
              <w:t>/students</w:t>
            </w:r>
          </w:p>
        </w:tc>
        <w:tc>
          <w:tcPr>
            <w:tcW w:w="1987" w:type="dxa"/>
          </w:tcPr>
          <w:p w14:paraId="529538FB" w14:textId="77777777" w:rsidR="00D9114F" w:rsidRPr="0040455F" w:rsidRDefault="00000000">
            <w:pPr>
              <w:rPr>
                <w:rFonts w:ascii="Garamond" w:hAnsi="Garamond"/>
                <w:color w:val="000000" w:themeColor="text1"/>
              </w:rPr>
            </w:pPr>
            <w:r w:rsidRPr="0040455F">
              <w:rPr>
                <w:rFonts w:ascii="Garamond" w:hAnsi="Garamond"/>
                <w:color w:val="000000" w:themeColor="text1"/>
              </w:rPr>
              <w:t>Insert</w:t>
            </w:r>
          </w:p>
        </w:tc>
      </w:tr>
      <w:tr w:rsidR="00D9114F" w:rsidRPr="0040455F" w14:paraId="106315BE" w14:textId="77777777">
        <w:trPr>
          <w:jc w:val="center"/>
        </w:trPr>
        <w:tc>
          <w:tcPr>
            <w:tcW w:w="1987" w:type="dxa"/>
          </w:tcPr>
          <w:p w14:paraId="47791DB7" w14:textId="77777777" w:rsidR="00D9114F" w:rsidRPr="0040455F" w:rsidRDefault="00000000">
            <w:pPr>
              <w:rPr>
                <w:rFonts w:ascii="Garamond" w:hAnsi="Garamond"/>
                <w:color w:val="000000" w:themeColor="text1"/>
              </w:rPr>
            </w:pPr>
            <w:r w:rsidRPr="0040455F">
              <w:rPr>
                <w:rFonts w:ascii="Garamond" w:hAnsi="Garamond"/>
                <w:color w:val="000000" w:themeColor="text1"/>
              </w:rPr>
              <w:t>Read</w:t>
            </w:r>
          </w:p>
        </w:tc>
        <w:tc>
          <w:tcPr>
            <w:tcW w:w="1987" w:type="dxa"/>
          </w:tcPr>
          <w:p w14:paraId="0C75E26E" w14:textId="77777777" w:rsidR="00D9114F" w:rsidRPr="0040455F" w:rsidRDefault="00000000">
            <w:pPr>
              <w:rPr>
                <w:rFonts w:ascii="Garamond" w:hAnsi="Garamond"/>
                <w:color w:val="000000" w:themeColor="text1"/>
              </w:rPr>
            </w:pPr>
            <w:r w:rsidRPr="0040455F">
              <w:rPr>
                <w:rFonts w:ascii="Garamond" w:hAnsi="Garamond"/>
                <w:color w:val="000000" w:themeColor="text1"/>
              </w:rPr>
              <w:t>Display Students</w:t>
            </w:r>
          </w:p>
        </w:tc>
        <w:tc>
          <w:tcPr>
            <w:tcW w:w="1987" w:type="dxa"/>
          </w:tcPr>
          <w:p w14:paraId="217C4D7C" w14:textId="77777777" w:rsidR="00D9114F" w:rsidRPr="0040455F" w:rsidRDefault="00000000">
            <w:pPr>
              <w:rPr>
                <w:rFonts w:ascii="Garamond" w:hAnsi="Garamond"/>
                <w:color w:val="000000" w:themeColor="text1"/>
              </w:rPr>
            </w:pPr>
            <w:r w:rsidRPr="0040455F">
              <w:rPr>
                <w:rFonts w:ascii="Garamond" w:hAnsi="Garamond"/>
                <w:color w:val="000000" w:themeColor="text1"/>
              </w:rPr>
              <w:t>GET</w:t>
            </w:r>
          </w:p>
        </w:tc>
        <w:tc>
          <w:tcPr>
            <w:tcW w:w="1987" w:type="dxa"/>
          </w:tcPr>
          <w:p w14:paraId="38B55860" w14:textId="77777777" w:rsidR="00D9114F" w:rsidRPr="0040455F" w:rsidRDefault="00000000">
            <w:pPr>
              <w:rPr>
                <w:rFonts w:ascii="Garamond" w:hAnsi="Garamond"/>
                <w:color w:val="000000" w:themeColor="text1"/>
              </w:rPr>
            </w:pPr>
            <w:r w:rsidRPr="0040455F">
              <w:rPr>
                <w:rFonts w:ascii="Garamond" w:hAnsi="Garamond"/>
                <w:color w:val="000000" w:themeColor="text1"/>
              </w:rPr>
              <w:t>/students</w:t>
            </w:r>
          </w:p>
        </w:tc>
        <w:tc>
          <w:tcPr>
            <w:tcW w:w="1987" w:type="dxa"/>
          </w:tcPr>
          <w:p w14:paraId="200C3BE9" w14:textId="77777777" w:rsidR="00D9114F" w:rsidRPr="0040455F" w:rsidRDefault="00000000">
            <w:pPr>
              <w:rPr>
                <w:rFonts w:ascii="Garamond" w:hAnsi="Garamond"/>
                <w:color w:val="000000" w:themeColor="text1"/>
              </w:rPr>
            </w:pPr>
            <w:r w:rsidRPr="0040455F">
              <w:rPr>
                <w:rFonts w:ascii="Garamond" w:hAnsi="Garamond"/>
                <w:color w:val="000000" w:themeColor="text1"/>
              </w:rPr>
              <w:t>Find</w:t>
            </w:r>
          </w:p>
        </w:tc>
      </w:tr>
      <w:tr w:rsidR="00D9114F" w:rsidRPr="0040455F" w14:paraId="0F95D21D" w14:textId="77777777">
        <w:trPr>
          <w:jc w:val="center"/>
        </w:trPr>
        <w:tc>
          <w:tcPr>
            <w:tcW w:w="1987" w:type="dxa"/>
          </w:tcPr>
          <w:p w14:paraId="4445C110" w14:textId="77777777" w:rsidR="00D9114F" w:rsidRPr="0040455F" w:rsidRDefault="00000000">
            <w:pPr>
              <w:rPr>
                <w:rFonts w:ascii="Garamond" w:hAnsi="Garamond"/>
                <w:color w:val="000000" w:themeColor="text1"/>
              </w:rPr>
            </w:pPr>
            <w:r w:rsidRPr="0040455F">
              <w:rPr>
                <w:rFonts w:ascii="Garamond" w:hAnsi="Garamond"/>
                <w:color w:val="000000" w:themeColor="text1"/>
              </w:rPr>
              <w:t>Update</w:t>
            </w:r>
          </w:p>
        </w:tc>
        <w:tc>
          <w:tcPr>
            <w:tcW w:w="1987" w:type="dxa"/>
          </w:tcPr>
          <w:p w14:paraId="430C4EA4" w14:textId="77777777" w:rsidR="00D9114F" w:rsidRPr="0040455F" w:rsidRDefault="00000000">
            <w:pPr>
              <w:rPr>
                <w:rFonts w:ascii="Garamond" w:hAnsi="Garamond"/>
                <w:color w:val="000000" w:themeColor="text1"/>
              </w:rPr>
            </w:pPr>
            <w:r w:rsidRPr="0040455F">
              <w:rPr>
                <w:rFonts w:ascii="Garamond" w:hAnsi="Garamond"/>
                <w:color w:val="000000" w:themeColor="text1"/>
              </w:rPr>
              <w:t>Edit Student</w:t>
            </w:r>
          </w:p>
        </w:tc>
        <w:tc>
          <w:tcPr>
            <w:tcW w:w="1987" w:type="dxa"/>
          </w:tcPr>
          <w:p w14:paraId="4A31BC86" w14:textId="77777777" w:rsidR="00D9114F" w:rsidRPr="0040455F" w:rsidRDefault="00000000">
            <w:pPr>
              <w:rPr>
                <w:rFonts w:ascii="Garamond" w:hAnsi="Garamond"/>
                <w:color w:val="000000" w:themeColor="text1"/>
              </w:rPr>
            </w:pPr>
            <w:r w:rsidRPr="0040455F">
              <w:rPr>
                <w:rFonts w:ascii="Garamond" w:hAnsi="Garamond"/>
                <w:color w:val="000000" w:themeColor="text1"/>
              </w:rPr>
              <w:t>PUT</w:t>
            </w:r>
          </w:p>
        </w:tc>
        <w:tc>
          <w:tcPr>
            <w:tcW w:w="1987" w:type="dxa"/>
          </w:tcPr>
          <w:p w14:paraId="711A3D70" w14:textId="77777777" w:rsidR="00D9114F" w:rsidRPr="0040455F" w:rsidRDefault="00000000">
            <w:pPr>
              <w:rPr>
                <w:rFonts w:ascii="Garamond" w:hAnsi="Garamond"/>
                <w:color w:val="000000" w:themeColor="text1"/>
              </w:rPr>
            </w:pPr>
            <w:r w:rsidRPr="0040455F">
              <w:rPr>
                <w:rFonts w:ascii="Garamond" w:hAnsi="Garamond"/>
                <w:color w:val="000000" w:themeColor="text1"/>
              </w:rPr>
              <w:t>/students/:id</w:t>
            </w:r>
          </w:p>
        </w:tc>
        <w:tc>
          <w:tcPr>
            <w:tcW w:w="1987" w:type="dxa"/>
          </w:tcPr>
          <w:p w14:paraId="16B3ECF3" w14:textId="77777777" w:rsidR="00D9114F" w:rsidRPr="0040455F" w:rsidRDefault="00000000">
            <w:pPr>
              <w:rPr>
                <w:rFonts w:ascii="Garamond" w:hAnsi="Garamond"/>
                <w:color w:val="000000" w:themeColor="text1"/>
              </w:rPr>
            </w:pPr>
            <w:r w:rsidRPr="0040455F">
              <w:rPr>
                <w:rFonts w:ascii="Garamond" w:hAnsi="Garamond"/>
                <w:color w:val="000000" w:themeColor="text1"/>
              </w:rPr>
              <w:t>Update</w:t>
            </w:r>
          </w:p>
        </w:tc>
      </w:tr>
      <w:tr w:rsidR="00D9114F" w:rsidRPr="0040455F" w14:paraId="0BA6E6ED" w14:textId="77777777">
        <w:trPr>
          <w:jc w:val="center"/>
        </w:trPr>
        <w:tc>
          <w:tcPr>
            <w:tcW w:w="1987" w:type="dxa"/>
          </w:tcPr>
          <w:p w14:paraId="01AA5FFB" w14:textId="77777777" w:rsidR="00D9114F" w:rsidRPr="0040455F" w:rsidRDefault="00000000">
            <w:pPr>
              <w:rPr>
                <w:rFonts w:ascii="Garamond" w:hAnsi="Garamond"/>
                <w:color w:val="000000" w:themeColor="text1"/>
              </w:rPr>
            </w:pPr>
            <w:r w:rsidRPr="0040455F">
              <w:rPr>
                <w:rFonts w:ascii="Garamond" w:hAnsi="Garamond"/>
                <w:color w:val="000000" w:themeColor="text1"/>
              </w:rPr>
              <w:t>Delete</w:t>
            </w:r>
          </w:p>
        </w:tc>
        <w:tc>
          <w:tcPr>
            <w:tcW w:w="1987" w:type="dxa"/>
          </w:tcPr>
          <w:p w14:paraId="0030D191" w14:textId="77777777" w:rsidR="00D9114F" w:rsidRPr="0040455F" w:rsidRDefault="00000000">
            <w:pPr>
              <w:rPr>
                <w:rFonts w:ascii="Garamond" w:hAnsi="Garamond"/>
                <w:color w:val="000000" w:themeColor="text1"/>
              </w:rPr>
            </w:pPr>
            <w:r w:rsidRPr="0040455F">
              <w:rPr>
                <w:rFonts w:ascii="Garamond" w:hAnsi="Garamond"/>
                <w:color w:val="000000" w:themeColor="text1"/>
              </w:rPr>
              <w:t>Delete Student</w:t>
            </w:r>
          </w:p>
        </w:tc>
        <w:tc>
          <w:tcPr>
            <w:tcW w:w="1987" w:type="dxa"/>
          </w:tcPr>
          <w:p w14:paraId="6BE44FB0" w14:textId="77777777" w:rsidR="00D9114F" w:rsidRPr="0040455F" w:rsidRDefault="00000000">
            <w:pPr>
              <w:rPr>
                <w:rFonts w:ascii="Garamond" w:hAnsi="Garamond"/>
                <w:color w:val="000000" w:themeColor="text1"/>
              </w:rPr>
            </w:pPr>
            <w:r w:rsidRPr="0040455F">
              <w:rPr>
                <w:rFonts w:ascii="Garamond" w:hAnsi="Garamond"/>
                <w:color w:val="000000" w:themeColor="text1"/>
              </w:rPr>
              <w:t>DELETE</w:t>
            </w:r>
          </w:p>
        </w:tc>
        <w:tc>
          <w:tcPr>
            <w:tcW w:w="1987" w:type="dxa"/>
          </w:tcPr>
          <w:p w14:paraId="30D203A0" w14:textId="77777777" w:rsidR="00D9114F" w:rsidRPr="0040455F" w:rsidRDefault="00000000">
            <w:pPr>
              <w:rPr>
                <w:rFonts w:ascii="Garamond" w:hAnsi="Garamond"/>
                <w:color w:val="000000" w:themeColor="text1"/>
              </w:rPr>
            </w:pPr>
            <w:r w:rsidRPr="0040455F">
              <w:rPr>
                <w:rFonts w:ascii="Garamond" w:hAnsi="Garamond"/>
                <w:color w:val="000000" w:themeColor="text1"/>
              </w:rPr>
              <w:t>/students/:id</w:t>
            </w:r>
          </w:p>
        </w:tc>
        <w:tc>
          <w:tcPr>
            <w:tcW w:w="1987" w:type="dxa"/>
          </w:tcPr>
          <w:p w14:paraId="03E1E1FA" w14:textId="77777777" w:rsidR="00D9114F" w:rsidRPr="0040455F" w:rsidRDefault="00000000">
            <w:pPr>
              <w:rPr>
                <w:rFonts w:ascii="Garamond" w:hAnsi="Garamond"/>
                <w:color w:val="000000" w:themeColor="text1"/>
              </w:rPr>
            </w:pPr>
            <w:r w:rsidRPr="0040455F">
              <w:rPr>
                <w:rFonts w:ascii="Garamond" w:hAnsi="Garamond"/>
                <w:color w:val="000000" w:themeColor="text1"/>
              </w:rPr>
              <w:t>Delete</w:t>
            </w:r>
          </w:p>
        </w:tc>
      </w:tr>
    </w:tbl>
    <w:p w14:paraId="1CF5C0EE"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13. Verify Data in MongoDB Compass</w:t>
      </w:r>
    </w:p>
    <w:p w14:paraId="1AF73218" w14:textId="77777777" w:rsidR="00D9114F" w:rsidRPr="0040455F" w:rsidRDefault="00000000">
      <w:pPr>
        <w:rPr>
          <w:rFonts w:ascii="Garamond" w:hAnsi="Garamond"/>
          <w:color w:val="000000" w:themeColor="text1"/>
        </w:rPr>
      </w:pPr>
      <w:r w:rsidRPr="0040455F">
        <w:rPr>
          <w:rFonts w:ascii="Garamond" w:hAnsi="Garamond"/>
          <w:color w:val="000000" w:themeColor="text1"/>
        </w:rPr>
        <w:t>Open MongoDB Compass and connect using:</w:t>
      </w:r>
    </w:p>
    <w:p w14:paraId="18498F13" w14:textId="77777777" w:rsidR="00D9114F" w:rsidRPr="0040455F" w:rsidRDefault="00000000">
      <w:pPr>
        <w:rPr>
          <w:rFonts w:ascii="Garamond" w:hAnsi="Garamond"/>
          <w:color w:val="000000" w:themeColor="text1"/>
        </w:rPr>
      </w:pPr>
      <w:r w:rsidRPr="0040455F">
        <w:rPr>
          <w:rFonts w:ascii="Garamond" w:hAnsi="Garamond"/>
          <w:color w:val="000000" w:themeColor="text1"/>
        </w:rPr>
        <w:t>mongodb://127.0.0.1:27017</w:t>
      </w:r>
    </w:p>
    <w:p w14:paraId="590282E6" w14:textId="77777777" w:rsidR="00D9114F" w:rsidRPr="0040455F" w:rsidRDefault="00000000">
      <w:pPr>
        <w:rPr>
          <w:rFonts w:ascii="Garamond" w:hAnsi="Garamond"/>
          <w:color w:val="000000" w:themeColor="text1"/>
        </w:rPr>
      </w:pPr>
      <w:r w:rsidRPr="0040455F">
        <w:rPr>
          <w:rFonts w:ascii="Garamond" w:hAnsi="Garamond"/>
          <w:color w:val="000000" w:themeColor="text1"/>
        </w:rPr>
        <w:t>Open the database studentdb and then the students collection.</w:t>
      </w:r>
    </w:p>
    <w:p w14:paraId="506497D5" w14:textId="77777777" w:rsidR="00D9114F" w:rsidRPr="0040455F" w:rsidRDefault="00000000">
      <w:pPr>
        <w:rPr>
          <w:rFonts w:ascii="Garamond" w:hAnsi="Garamond"/>
          <w:color w:val="000000" w:themeColor="text1"/>
        </w:rPr>
      </w:pPr>
      <w:r w:rsidRPr="0040455F">
        <w:rPr>
          <w:rFonts w:ascii="Garamond" w:hAnsi="Garamond"/>
          <w:color w:val="000000" w:themeColor="text1"/>
          <w:sz w:val="18"/>
        </w:rPr>
        <w:t>{</w:t>
      </w:r>
      <w:r w:rsidRPr="0040455F">
        <w:rPr>
          <w:rFonts w:ascii="Garamond" w:hAnsi="Garamond"/>
          <w:color w:val="000000" w:themeColor="text1"/>
          <w:sz w:val="18"/>
        </w:rPr>
        <w:br/>
        <w:t xml:space="preserve">    "_id": "68...",</w:t>
      </w:r>
      <w:r w:rsidRPr="0040455F">
        <w:rPr>
          <w:rFonts w:ascii="Garamond" w:hAnsi="Garamond"/>
          <w:color w:val="000000" w:themeColor="text1"/>
          <w:sz w:val="18"/>
        </w:rPr>
        <w:br/>
        <w:t xml:space="preserve">    "regNo": "URK23CS1001",</w:t>
      </w:r>
      <w:r w:rsidRPr="0040455F">
        <w:rPr>
          <w:rFonts w:ascii="Garamond" w:hAnsi="Garamond"/>
          <w:color w:val="000000" w:themeColor="text1"/>
          <w:sz w:val="18"/>
        </w:rPr>
        <w:br/>
        <w:t xml:space="preserve">    "name": "Arun Kumar",</w:t>
      </w:r>
      <w:r w:rsidRPr="0040455F">
        <w:rPr>
          <w:rFonts w:ascii="Garamond" w:hAnsi="Garamond"/>
          <w:color w:val="000000" w:themeColor="text1"/>
          <w:sz w:val="18"/>
        </w:rPr>
        <w:br/>
        <w:t xml:space="preserve">    "department": "CSE",</w:t>
      </w:r>
      <w:r w:rsidRPr="0040455F">
        <w:rPr>
          <w:rFonts w:ascii="Garamond" w:hAnsi="Garamond"/>
          <w:color w:val="000000" w:themeColor="text1"/>
          <w:sz w:val="18"/>
        </w:rPr>
        <w:br/>
        <w:t xml:space="preserve">    "email": "arun@gmail.com",</w:t>
      </w:r>
      <w:r w:rsidRPr="0040455F">
        <w:rPr>
          <w:rFonts w:ascii="Garamond" w:hAnsi="Garamond"/>
          <w:color w:val="000000" w:themeColor="text1"/>
          <w:sz w:val="18"/>
        </w:rPr>
        <w:br/>
        <w:t xml:space="preserve">    "cgpa": 8.5</w:t>
      </w:r>
      <w:r w:rsidRPr="0040455F">
        <w:rPr>
          <w:rFonts w:ascii="Garamond" w:hAnsi="Garamond"/>
          <w:color w:val="000000" w:themeColor="text1"/>
          <w:sz w:val="18"/>
        </w:rPr>
        <w:br/>
        <w:t>}</w:t>
      </w:r>
    </w:p>
    <w:p w14:paraId="3E219DE5"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14. Important Concepts</w:t>
      </w:r>
    </w:p>
    <w:p w14:paraId="2AB33A07" w14:textId="77777777" w:rsidR="00D9114F" w:rsidRPr="0040455F" w:rsidRDefault="00000000">
      <w:pPr>
        <w:rPr>
          <w:rFonts w:ascii="Garamond" w:hAnsi="Garamond"/>
          <w:color w:val="000000" w:themeColor="text1"/>
        </w:rPr>
      </w:pPr>
      <w:r w:rsidRPr="0040455F">
        <w:rPr>
          <w:rFonts w:ascii="Garamond" w:hAnsi="Garamond"/>
          <w:b/>
          <w:color w:val="000000" w:themeColor="text1"/>
        </w:rPr>
        <w:t xml:space="preserve">ReactJS: </w:t>
      </w:r>
      <w:r w:rsidRPr="0040455F">
        <w:rPr>
          <w:rFonts w:ascii="Garamond" w:hAnsi="Garamond"/>
          <w:color w:val="000000" w:themeColor="text1"/>
        </w:rPr>
        <w:t>Used to create the frontend user interface.</w:t>
      </w:r>
    </w:p>
    <w:p w14:paraId="38C5DE3C" w14:textId="77777777" w:rsidR="00D9114F" w:rsidRPr="0040455F" w:rsidRDefault="00000000">
      <w:pPr>
        <w:rPr>
          <w:rFonts w:ascii="Garamond" w:hAnsi="Garamond"/>
          <w:color w:val="000000" w:themeColor="text1"/>
        </w:rPr>
      </w:pPr>
      <w:r w:rsidRPr="0040455F">
        <w:rPr>
          <w:rFonts w:ascii="Garamond" w:hAnsi="Garamond"/>
          <w:b/>
          <w:color w:val="000000" w:themeColor="text1"/>
        </w:rPr>
        <w:lastRenderedPageBreak/>
        <w:t xml:space="preserve">NodeJS: </w:t>
      </w:r>
      <w:r w:rsidRPr="0040455F">
        <w:rPr>
          <w:rFonts w:ascii="Garamond" w:hAnsi="Garamond"/>
          <w:color w:val="000000" w:themeColor="text1"/>
        </w:rPr>
        <w:t>Runs JavaScript on the server.</w:t>
      </w:r>
    </w:p>
    <w:p w14:paraId="19EB6669" w14:textId="77777777" w:rsidR="00D9114F" w:rsidRPr="0040455F" w:rsidRDefault="00000000">
      <w:pPr>
        <w:rPr>
          <w:rFonts w:ascii="Garamond" w:hAnsi="Garamond"/>
          <w:color w:val="000000" w:themeColor="text1"/>
        </w:rPr>
      </w:pPr>
      <w:r w:rsidRPr="0040455F">
        <w:rPr>
          <w:rFonts w:ascii="Garamond" w:hAnsi="Garamond"/>
          <w:b/>
          <w:color w:val="000000" w:themeColor="text1"/>
        </w:rPr>
        <w:t xml:space="preserve">ExpressJS: </w:t>
      </w:r>
      <w:r w:rsidRPr="0040455F">
        <w:rPr>
          <w:rFonts w:ascii="Garamond" w:hAnsi="Garamond"/>
          <w:color w:val="000000" w:themeColor="text1"/>
        </w:rPr>
        <w:t>Provides REST API routes such as GET, POST, PUT and DELETE.</w:t>
      </w:r>
    </w:p>
    <w:p w14:paraId="76C48FFA" w14:textId="77777777" w:rsidR="00D9114F" w:rsidRPr="0040455F" w:rsidRDefault="00000000">
      <w:pPr>
        <w:rPr>
          <w:rFonts w:ascii="Garamond" w:hAnsi="Garamond"/>
          <w:color w:val="000000" w:themeColor="text1"/>
        </w:rPr>
      </w:pPr>
      <w:r w:rsidRPr="0040455F">
        <w:rPr>
          <w:rFonts w:ascii="Garamond" w:hAnsi="Garamond"/>
          <w:b/>
          <w:color w:val="000000" w:themeColor="text1"/>
        </w:rPr>
        <w:t xml:space="preserve">MongoDB: </w:t>
      </w:r>
      <w:r w:rsidRPr="0040455F">
        <w:rPr>
          <w:rFonts w:ascii="Garamond" w:hAnsi="Garamond"/>
          <w:color w:val="000000" w:themeColor="text1"/>
        </w:rPr>
        <w:t>Stores data in document-oriented collections.</w:t>
      </w:r>
    </w:p>
    <w:p w14:paraId="6DD44EBF" w14:textId="77777777" w:rsidR="00D9114F" w:rsidRPr="0040455F" w:rsidRDefault="00000000">
      <w:pPr>
        <w:rPr>
          <w:rFonts w:ascii="Garamond" w:hAnsi="Garamond"/>
          <w:color w:val="000000" w:themeColor="text1"/>
        </w:rPr>
      </w:pPr>
      <w:r w:rsidRPr="0040455F">
        <w:rPr>
          <w:rFonts w:ascii="Garamond" w:hAnsi="Garamond"/>
          <w:b/>
          <w:color w:val="000000" w:themeColor="text1"/>
        </w:rPr>
        <w:t xml:space="preserve">Mongoose: </w:t>
      </w:r>
      <w:r w:rsidRPr="0040455F">
        <w:rPr>
          <w:rFonts w:ascii="Garamond" w:hAnsi="Garamond"/>
          <w:color w:val="000000" w:themeColor="text1"/>
        </w:rPr>
        <w:t>Object Data Modeling library used to connect NodeJS with MongoDB.</w:t>
      </w:r>
    </w:p>
    <w:p w14:paraId="04DDE901" w14:textId="77777777" w:rsidR="00D9114F" w:rsidRPr="0040455F" w:rsidRDefault="00000000">
      <w:pPr>
        <w:rPr>
          <w:rFonts w:ascii="Garamond" w:hAnsi="Garamond"/>
          <w:color w:val="000000" w:themeColor="text1"/>
        </w:rPr>
      </w:pPr>
      <w:r w:rsidRPr="0040455F">
        <w:rPr>
          <w:rFonts w:ascii="Garamond" w:hAnsi="Garamond"/>
          <w:b/>
          <w:color w:val="000000" w:themeColor="text1"/>
        </w:rPr>
        <w:t xml:space="preserve">Axios: </w:t>
      </w:r>
      <w:r w:rsidRPr="0040455F">
        <w:rPr>
          <w:rFonts w:ascii="Garamond" w:hAnsi="Garamond"/>
          <w:color w:val="000000" w:themeColor="text1"/>
        </w:rPr>
        <w:t>Used by ReactJS to send HTTP requests to the backend.</w:t>
      </w:r>
    </w:p>
    <w:p w14:paraId="50408954" w14:textId="77777777" w:rsidR="00D9114F" w:rsidRPr="0040455F" w:rsidRDefault="00000000">
      <w:pPr>
        <w:rPr>
          <w:rFonts w:ascii="Garamond" w:hAnsi="Garamond"/>
          <w:color w:val="000000" w:themeColor="text1"/>
        </w:rPr>
      </w:pPr>
      <w:r w:rsidRPr="0040455F">
        <w:rPr>
          <w:rFonts w:ascii="Garamond" w:hAnsi="Garamond"/>
          <w:b/>
          <w:color w:val="000000" w:themeColor="text1"/>
        </w:rPr>
        <w:t xml:space="preserve">CORS: </w:t>
      </w:r>
      <w:r w:rsidRPr="0040455F">
        <w:rPr>
          <w:rFonts w:ascii="Garamond" w:hAnsi="Garamond"/>
          <w:color w:val="000000" w:themeColor="text1"/>
        </w:rPr>
        <w:t>Allows the React frontend and NodeJS backend running on different ports to communicate.</w:t>
      </w:r>
    </w:p>
    <w:p w14:paraId="56E13DAC" w14:textId="77777777" w:rsidR="00D9114F" w:rsidRPr="0040455F" w:rsidRDefault="00000000">
      <w:pPr>
        <w:rPr>
          <w:rFonts w:ascii="Garamond" w:hAnsi="Garamond"/>
          <w:color w:val="000000" w:themeColor="text1"/>
        </w:rPr>
      </w:pPr>
      <w:r w:rsidRPr="0040455F">
        <w:rPr>
          <w:rFonts w:ascii="Garamond" w:hAnsi="Garamond"/>
          <w:b/>
          <w:color w:val="000000" w:themeColor="text1"/>
        </w:rPr>
        <w:t xml:space="preserve">useState(): </w:t>
      </w:r>
      <w:r w:rsidRPr="0040455F">
        <w:rPr>
          <w:rFonts w:ascii="Garamond" w:hAnsi="Garamond"/>
          <w:color w:val="000000" w:themeColor="text1"/>
        </w:rPr>
        <w:t>Stores and updates component state.</w:t>
      </w:r>
    </w:p>
    <w:p w14:paraId="1A07C761" w14:textId="77777777" w:rsidR="00D9114F" w:rsidRPr="0040455F" w:rsidRDefault="00000000">
      <w:pPr>
        <w:rPr>
          <w:rFonts w:ascii="Garamond" w:hAnsi="Garamond"/>
          <w:color w:val="000000" w:themeColor="text1"/>
        </w:rPr>
      </w:pPr>
      <w:r w:rsidRPr="0040455F">
        <w:rPr>
          <w:rFonts w:ascii="Garamond" w:hAnsi="Garamond"/>
          <w:b/>
          <w:color w:val="000000" w:themeColor="text1"/>
        </w:rPr>
        <w:t xml:space="preserve">useEffect(): </w:t>
      </w:r>
      <w:r w:rsidRPr="0040455F">
        <w:rPr>
          <w:rFonts w:ascii="Garamond" w:hAnsi="Garamond"/>
          <w:color w:val="000000" w:themeColor="text1"/>
        </w:rPr>
        <w:t>Runs side effects such as fetching data when the component loads.</w:t>
      </w:r>
    </w:p>
    <w:p w14:paraId="37788A30"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15. Expected Output</w:t>
      </w:r>
    </w:p>
    <w:p w14:paraId="265A24E3"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A student record can be added from the React form.</w:t>
      </w:r>
    </w:p>
    <w:p w14:paraId="6B45DCF2"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All student records are displayed in a table.</w:t>
      </w:r>
    </w:p>
    <w:p w14:paraId="723A30DD"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Existing student details can be edited.</w:t>
      </w:r>
    </w:p>
    <w:p w14:paraId="3D717F5A"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Student records can be deleted.</w:t>
      </w:r>
    </w:p>
    <w:p w14:paraId="462F7D48" w14:textId="77777777" w:rsidR="00D9114F" w:rsidRPr="0040455F" w:rsidRDefault="00000000">
      <w:pPr>
        <w:pStyle w:val="ListBullet"/>
        <w:rPr>
          <w:rFonts w:ascii="Garamond" w:hAnsi="Garamond"/>
          <w:color w:val="000000" w:themeColor="text1"/>
        </w:rPr>
      </w:pPr>
      <w:r w:rsidRPr="0040455F">
        <w:rPr>
          <w:rFonts w:ascii="Garamond" w:hAnsi="Garamond"/>
          <w:color w:val="000000" w:themeColor="text1"/>
        </w:rPr>
        <w:t>The data is permanently stored in MongoDB.</w:t>
      </w:r>
    </w:p>
    <w:p w14:paraId="26E607FA"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16. Result</w:t>
      </w:r>
    </w:p>
    <w:p w14:paraId="61CCCCF9" w14:textId="77777777" w:rsidR="00D9114F" w:rsidRPr="0040455F" w:rsidRDefault="00000000">
      <w:pPr>
        <w:rPr>
          <w:rFonts w:ascii="Garamond" w:hAnsi="Garamond"/>
          <w:color w:val="000000" w:themeColor="text1"/>
        </w:rPr>
      </w:pPr>
      <w:r w:rsidRPr="0040455F">
        <w:rPr>
          <w:rFonts w:ascii="Garamond" w:hAnsi="Garamond"/>
          <w:color w:val="000000" w:themeColor="text1"/>
        </w:rPr>
        <w:t>Thus, a full stack web application was successfully developed using ReactJS as the frontend, NodeJS and ExpressJS as the backend, and MongoDB as the database. The application successfully performed Create, Read, Update and Delete operations.</w:t>
      </w:r>
    </w:p>
    <w:p w14:paraId="08E04D6B" w14:textId="77777777" w:rsidR="00D9114F" w:rsidRPr="0040455F" w:rsidRDefault="00000000">
      <w:pPr>
        <w:pStyle w:val="Heading1"/>
        <w:rPr>
          <w:rFonts w:ascii="Garamond" w:hAnsi="Garamond"/>
          <w:color w:val="000000" w:themeColor="text1"/>
        </w:rPr>
      </w:pPr>
      <w:r w:rsidRPr="0040455F">
        <w:rPr>
          <w:rFonts w:ascii="Garamond" w:hAnsi="Garamond"/>
          <w:color w:val="000000" w:themeColor="text1"/>
        </w:rPr>
        <w:t>17. Viva Questions</w:t>
      </w:r>
    </w:p>
    <w:p w14:paraId="2006B6FF"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full stack web development?</w:t>
      </w:r>
    </w:p>
    <w:p w14:paraId="3CA72629"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ReactJS?</w:t>
      </w:r>
    </w:p>
    <w:p w14:paraId="736FBE58"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NodeJS?</w:t>
      </w:r>
    </w:p>
    <w:p w14:paraId="20E632CD"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ExpressJS?</w:t>
      </w:r>
    </w:p>
    <w:p w14:paraId="3A37ADA0"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MongoDB?</w:t>
      </w:r>
    </w:p>
    <w:p w14:paraId="050CB416"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Mongoose?</w:t>
      </w:r>
    </w:p>
    <w:p w14:paraId="5365651E"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Axios?</w:t>
      </w:r>
    </w:p>
    <w:p w14:paraId="73E5016B"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REST API?</w:t>
      </w:r>
    </w:p>
    <w:p w14:paraId="337457B0"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the difference between frontend and backend?</w:t>
      </w:r>
    </w:p>
    <w:p w14:paraId="1154D17C"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Why is CORS required?</w:t>
      </w:r>
    </w:p>
    <w:p w14:paraId="7DF52DA7"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does useState() do?</w:t>
      </w:r>
    </w:p>
    <w:p w14:paraId="41E554EE"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does useEffect() do?</w:t>
      </w:r>
    </w:p>
    <w:p w14:paraId="15F812A5"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HTTP GET?</w:t>
      </w:r>
    </w:p>
    <w:p w14:paraId="68EFF1CC"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HTTP POST?</w:t>
      </w:r>
    </w:p>
    <w:p w14:paraId="581BFF3E"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the difference between PUT and POST?</w:t>
      </w:r>
    </w:p>
    <w:p w14:paraId="451BC916"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_id in MongoDB?</w:t>
      </w:r>
    </w:p>
    <w:p w14:paraId="55FE297B"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a MongoDB collection?</w:t>
      </w:r>
    </w:p>
    <w:p w14:paraId="128A4162"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What is a MongoDB document?</w:t>
      </w:r>
    </w:p>
    <w:p w14:paraId="5CFAFD14"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lastRenderedPageBreak/>
        <w:t>Why do we use async and await?</w:t>
      </w:r>
    </w:p>
    <w:p w14:paraId="23CBD61D" w14:textId="77777777" w:rsidR="00D9114F" w:rsidRPr="0040455F" w:rsidRDefault="00000000">
      <w:pPr>
        <w:pStyle w:val="ListNumber"/>
        <w:rPr>
          <w:rFonts w:ascii="Garamond" w:hAnsi="Garamond"/>
          <w:color w:val="000000" w:themeColor="text1"/>
        </w:rPr>
      </w:pPr>
      <w:r w:rsidRPr="0040455F">
        <w:rPr>
          <w:rFonts w:ascii="Garamond" w:hAnsi="Garamond"/>
          <w:color w:val="000000" w:themeColor="text1"/>
        </w:rPr>
        <w:t>Explain the data flow from ReactJS to MongoDB.</w:t>
      </w:r>
    </w:p>
    <w:sectPr w:rsidR="00D9114F" w:rsidRPr="0040455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3911606">
    <w:abstractNumId w:val="8"/>
  </w:num>
  <w:num w:numId="2" w16cid:durableId="396392464">
    <w:abstractNumId w:val="6"/>
  </w:num>
  <w:num w:numId="3" w16cid:durableId="1655838789">
    <w:abstractNumId w:val="5"/>
  </w:num>
  <w:num w:numId="4" w16cid:durableId="46800176">
    <w:abstractNumId w:val="4"/>
  </w:num>
  <w:num w:numId="5" w16cid:durableId="2018072131">
    <w:abstractNumId w:val="7"/>
  </w:num>
  <w:num w:numId="6" w16cid:durableId="1691685361">
    <w:abstractNumId w:val="3"/>
  </w:num>
  <w:num w:numId="7" w16cid:durableId="1903323758">
    <w:abstractNumId w:val="2"/>
  </w:num>
  <w:num w:numId="8" w16cid:durableId="1814105156">
    <w:abstractNumId w:val="1"/>
  </w:num>
  <w:num w:numId="9" w16cid:durableId="832836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455F"/>
    <w:rsid w:val="00AA1D8D"/>
    <w:rsid w:val="00B47730"/>
    <w:rsid w:val="00C12023"/>
    <w:rsid w:val="00CB0664"/>
    <w:rsid w:val="00D911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1A561F"/>
  <w14:defaultImageDpi w14:val="300"/>
  <w15:docId w15:val="{941F8A80-8D1A-42FC-A98E-D436CF9CA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RAJKUMAR YESURAJ</cp:lastModifiedBy>
  <cp:revision>2</cp:revision>
  <dcterms:created xsi:type="dcterms:W3CDTF">2013-12-23T23:15:00Z</dcterms:created>
  <dcterms:modified xsi:type="dcterms:W3CDTF">2026-10-05T10:34:00Z</dcterms:modified>
  <cp:category/>
</cp:coreProperties>
</file>